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A81D99" w:rsidR="003077AE" w:rsidP="3C015980" w:rsidRDefault="00F26D21" w14:paraId="7B12D5DE" w14:textId="77777777" w14:noSpellErr="1">
      <w:pPr>
        <w:spacing w:after="0" w:afterAutospacing="off" w:line="240" w:lineRule="auto"/>
        <w:jc w:val="center"/>
        <w:rPr>
          <w:rFonts w:ascii="Times New Roman" w:hAnsi="Times New Roman" w:eastAsia="Times New Roman" w:cs="Times New Roman"/>
          <w:b w:val="1"/>
          <w:bCs w:val="1"/>
          <w:sz w:val="28"/>
          <w:szCs w:val="28"/>
        </w:rPr>
      </w:pPr>
      <w:r w:rsidRPr="3C015980" w:rsidR="00F26D21">
        <w:rPr>
          <w:rFonts w:ascii="Times New Roman" w:hAnsi="Times New Roman" w:eastAsia="Times New Roman" w:cs="Times New Roman"/>
          <w:b w:val="1"/>
          <w:bCs w:val="1"/>
          <w:sz w:val="28"/>
          <w:szCs w:val="28"/>
        </w:rPr>
        <w:t>Lab Assignment Sheet-3</w:t>
      </w:r>
    </w:p>
    <w:p w:rsidR="003077AE" w:rsidP="3C015980" w:rsidRDefault="00F26D21" w14:paraId="50055408" w14:textId="77777777" w14:noSpellErr="1">
      <w:pPr>
        <w:pBdr>
          <w:bar w:val="single" w:color="FF000000" w:sz="4" w:space="0"/>
        </w:pBdr>
        <w:spacing w:after="0" w:afterAutospacing="off" w:line="240" w:lineRule="auto"/>
        <w:jc w:val="center"/>
        <w:rPr>
          <w:rFonts w:ascii="Times New Roman" w:hAnsi="Times New Roman" w:eastAsia="Times New Roman" w:cs="Times New Roman"/>
          <w:sz w:val="28"/>
          <w:szCs w:val="28"/>
        </w:rPr>
      </w:pPr>
      <w:r w:rsidRPr="3C015980" w:rsidR="00F26D21">
        <w:rPr>
          <w:rFonts w:ascii="Times New Roman" w:hAnsi="Times New Roman" w:eastAsia="Times New Roman" w:cs="Times New Roman"/>
          <w:sz w:val="28"/>
          <w:szCs w:val="28"/>
        </w:rPr>
        <w:t>School of Engineering and Technology</w:t>
      </w:r>
    </w:p>
    <w:p w:rsidR="003077AE" w:rsidP="3C015980" w:rsidRDefault="00F26D21" w14:paraId="5F6A079C" w14:textId="114A6816" w14:noSpellErr="1">
      <w:pPr>
        <w:pBdr>
          <w:bar w:val="single" w:color="FF000000" w:sz="4" w:space="0"/>
        </w:pBdr>
        <w:spacing w:after="0" w:afterAutospacing="off" w:line="240" w:lineRule="auto"/>
        <w:jc w:val="center"/>
        <w:rPr>
          <w:rFonts w:ascii="Times New Roman" w:hAnsi="Times New Roman" w:eastAsia="Times New Roman" w:cs="Times New Roman"/>
          <w:sz w:val="28"/>
          <w:szCs w:val="28"/>
        </w:rPr>
      </w:pPr>
      <w:r w:rsidRPr="3C015980" w:rsidR="00F26D21">
        <w:rPr>
          <w:rFonts w:ascii="Times New Roman" w:hAnsi="Times New Roman" w:eastAsia="Times New Roman" w:cs="Times New Roman"/>
          <w:sz w:val="28"/>
          <w:szCs w:val="28"/>
        </w:rPr>
        <w:t>Course Code &amp; Name: ENCS3</w:t>
      </w:r>
      <w:r w:rsidRPr="3C015980" w:rsidR="58D6C73A">
        <w:rPr>
          <w:rFonts w:ascii="Times New Roman" w:hAnsi="Times New Roman" w:eastAsia="Times New Roman" w:cs="Times New Roman"/>
          <w:sz w:val="28"/>
          <w:szCs w:val="28"/>
        </w:rPr>
        <w:t>51</w:t>
      </w:r>
      <w:r w:rsidRPr="3C015980" w:rsidR="00F26D21">
        <w:rPr>
          <w:rFonts w:ascii="Times New Roman" w:hAnsi="Times New Roman" w:eastAsia="Times New Roman" w:cs="Times New Roman"/>
          <w:sz w:val="28"/>
          <w:szCs w:val="28"/>
        </w:rPr>
        <w:t xml:space="preserve"> Operating System</w:t>
      </w:r>
      <w:r w:rsidRPr="3C015980" w:rsidR="0B70A827">
        <w:rPr>
          <w:rFonts w:ascii="Times New Roman" w:hAnsi="Times New Roman" w:eastAsia="Times New Roman" w:cs="Times New Roman"/>
          <w:sz w:val="28"/>
          <w:szCs w:val="28"/>
        </w:rPr>
        <w:t xml:space="preserve"> Lab</w:t>
      </w:r>
    </w:p>
    <w:p w:rsidR="003077AE" w:rsidP="3C015980" w:rsidRDefault="00F26D21" w14:paraId="62875E3B" w14:textId="77777777">
      <w:pPr>
        <w:pBdr>
          <w:bar w:val="single" w:color="FF000000" w:sz="4" w:space="0"/>
        </w:pBdr>
        <w:spacing w:after="0" w:afterAutospacing="off" w:line="240" w:lineRule="auto"/>
        <w:jc w:val="center"/>
        <w:rPr>
          <w:rFonts w:ascii="Times New Roman" w:hAnsi="Times New Roman" w:eastAsia="Times New Roman" w:cs="Times New Roman"/>
          <w:sz w:val="28"/>
          <w:szCs w:val="28"/>
        </w:rPr>
      </w:pPr>
      <w:r w:rsidRPr="3C015980" w:rsidR="00F26D21">
        <w:rPr>
          <w:rFonts w:ascii="Times New Roman" w:hAnsi="Times New Roman" w:eastAsia="Times New Roman" w:cs="Times New Roman"/>
          <w:sz w:val="28"/>
          <w:szCs w:val="28"/>
        </w:rPr>
        <w:t xml:space="preserve">Program Name: </w:t>
      </w:r>
      <w:r w:rsidRPr="3C015980" w:rsidR="00F26D21">
        <w:rPr>
          <w:rFonts w:ascii="Times New Roman" w:hAnsi="Times New Roman" w:eastAsia="Times New Roman" w:cs="Times New Roman"/>
          <w:sz w:val="28"/>
          <w:szCs w:val="28"/>
        </w:rPr>
        <w:t>B.Tech</w:t>
      </w:r>
      <w:r w:rsidRPr="3C015980" w:rsidR="00F26D21">
        <w:rPr>
          <w:rFonts w:ascii="Times New Roman" w:hAnsi="Times New Roman" w:eastAsia="Times New Roman" w:cs="Times New Roman"/>
          <w:sz w:val="28"/>
          <w:szCs w:val="28"/>
        </w:rPr>
        <w:t xml:space="preserve"> CSE, AI ML, Data Science, Cyber, FSD, UX/UI</w:t>
      </w:r>
    </w:p>
    <w:p w:rsidR="00A81D99" w:rsidP="3C015980" w:rsidRDefault="00A81D99" w14:paraId="672A6659" w14:textId="77777777" w14:noSpellErr="1">
      <w:pPr>
        <w:rPr>
          <w:rFonts w:ascii="Times New Roman" w:hAnsi="Times New Roman" w:eastAsia="Times New Roman" w:cs="Times New Roman"/>
        </w:rPr>
      </w:pPr>
    </w:p>
    <w:p w:rsidRPr="00DF7E48" w:rsidR="00E853C7" w:rsidP="3C015980" w:rsidRDefault="00E853C7" w14:paraId="2A277AA7" w14:textId="77777777" w14:noSpellErr="1">
      <w:pPr>
        <w:pStyle w:val="paragraph"/>
        <w:spacing w:before="0" w:beforeAutospacing="off" w:after="0" w:afterAutospacing="off"/>
        <w:jc w:val="both"/>
        <w:textAlignment w:val="baseline"/>
        <w:rPr>
          <w:rStyle w:val="eop"/>
          <w:rFonts w:ascii="Times New Roman" w:hAnsi="Times New Roman" w:eastAsia="Times New Roman" w:cs="Times New Roman"/>
          <w:u w:val="single"/>
        </w:rPr>
      </w:pPr>
      <w:r w:rsidRPr="3C015980" w:rsidR="00E853C7">
        <w:rPr>
          <w:rStyle w:val="normaltextrun"/>
          <w:rFonts w:ascii="Times New Roman" w:hAnsi="Times New Roman" w:eastAsia="Times New Roman" w:cs="Times New Roman"/>
          <w:b w:val="1"/>
          <w:bCs w:val="1"/>
          <w:u w:val="single"/>
          <w:lang w:val="en-US"/>
        </w:rPr>
        <w:t>Submission Guidelines</w:t>
      </w:r>
      <w:r w:rsidRPr="3C015980" w:rsidR="00E853C7">
        <w:rPr>
          <w:rStyle w:val="eop"/>
          <w:rFonts w:ascii="Times New Roman" w:hAnsi="Times New Roman" w:eastAsia="Times New Roman" w:cs="Times New Roman"/>
          <w:u w:val="single"/>
        </w:rPr>
        <w:t> </w:t>
      </w:r>
    </w:p>
    <w:p w:rsidR="00E853C7" w:rsidP="3C015980" w:rsidRDefault="00E853C7" w14:paraId="47992AF0" w14:textId="77777777" w14:noSpellErr="1">
      <w:pPr>
        <w:pStyle w:val="paragraph"/>
        <w:spacing w:before="0" w:beforeAutospacing="off" w:after="0" w:afterAutospacing="off"/>
        <w:jc w:val="both"/>
        <w:textAlignment w:val="baseline"/>
        <w:rPr>
          <w:rFonts w:ascii="Times New Roman" w:hAnsi="Times New Roman" w:eastAsia="Times New Roman" w:cs="Times New Roman"/>
          <w:color w:val="0F4761"/>
          <w:sz w:val="22"/>
          <w:szCs w:val="22"/>
        </w:rPr>
      </w:pPr>
    </w:p>
    <w:p w:rsidR="00E853C7" w:rsidP="3C015980" w:rsidRDefault="00E853C7" w14:paraId="5A1123F6" w14:textId="77777777" w14:noSpellErr="1">
      <w:pPr>
        <w:pStyle w:val="paragraph"/>
        <w:spacing w:before="0" w:beforeAutospacing="off" w:after="0" w:afterAutospacing="off"/>
        <w:jc w:val="both"/>
        <w:textAlignment w:val="baseline"/>
        <w:rPr>
          <w:rStyle w:val="eop"/>
          <w:rFonts w:ascii="Times New Roman" w:hAnsi="Times New Roman" w:eastAsia="Times New Roman" w:cs="Times New Roman"/>
          <w:i w:val="1"/>
          <w:iCs w:val="1"/>
          <w:sz w:val="22"/>
          <w:szCs w:val="22"/>
        </w:rPr>
      </w:pPr>
      <w:r w:rsidRPr="3C015980" w:rsidR="00E853C7">
        <w:rPr>
          <w:rStyle w:val="normaltextrun"/>
          <w:rFonts w:ascii="Times New Roman" w:hAnsi="Times New Roman" w:eastAsia="Times New Roman" w:cs="Times New Roman"/>
          <w:b w:val="1"/>
          <w:bCs w:val="1"/>
          <w:i w:val="1"/>
          <w:iCs w:val="1"/>
          <w:sz w:val="22"/>
          <w:szCs w:val="22"/>
          <w:lang w:val="en-US"/>
        </w:rPr>
        <w:t>General Requirements</w:t>
      </w:r>
      <w:r w:rsidRPr="3C015980" w:rsidR="00E853C7">
        <w:rPr>
          <w:rStyle w:val="eop"/>
          <w:rFonts w:ascii="Times New Roman" w:hAnsi="Times New Roman" w:eastAsia="Times New Roman" w:cs="Times New Roman"/>
          <w:i w:val="1"/>
          <w:iCs w:val="1"/>
          <w:sz w:val="22"/>
          <w:szCs w:val="22"/>
        </w:rPr>
        <w:t> </w:t>
      </w:r>
    </w:p>
    <w:p w:rsidR="00E853C7" w:rsidP="3C015980" w:rsidRDefault="00E853C7" w14:paraId="5E9D67FC" w14:textId="77777777" w14:noSpellErr="1">
      <w:pPr>
        <w:pStyle w:val="paragraph"/>
        <w:spacing w:before="0" w:beforeAutospacing="off" w:after="0" w:afterAutospacing="off"/>
        <w:jc w:val="both"/>
        <w:textAlignment w:val="baseline"/>
        <w:rPr>
          <w:rFonts w:ascii="Times New Roman" w:hAnsi="Times New Roman" w:eastAsia="Times New Roman" w:cs="Times New Roman"/>
          <w:i w:val="1"/>
          <w:iCs w:val="1"/>
          <w:color w:val="0F4761"/>
          <w:sz w:val="22"/>
          <w:szCs w:val="22"/>
        </w:rPr>
      </w:pPr>
    </w:p>
    <w:p w:rsidR="00E853C7" w:rsidP="3C015980" w:rsidRDefault="00E853C7" w14:paraId="57AB23A9" w14:textId="77777777" w14:noSpellErr="1">
      <w:pPr>
        <w:pStyle w:val="paragraph"/>
        <w:numPr>
          <w:ilvl w:val="0"/>
          <w:numId w:val="10"/>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Submission Deadline:</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Assignments must be submitted within one week of the assignment's release date.</w:t>
      </w:r>
      <w:r w:rsidRPr="3C015980" w:rsidR="00E853C7">
        <w:rPr>
          <w:rStyle w:val="eop"/>
          <w:rFonts w:ascii="Times New Roman" w:hAnsi="Times New Roman" w:eastAsia="Times New Roman" w:cs="Times New Roman"/>
          <w:color w:val="000000" w:themeColor="text1" w:themeTint="FF" w:themeShade="FF"/>
          <w:sz w:val="22"/>
          <w:szCs w:val="22"/>
        </w:rPr>
        <w:t> </w:t>
      </w:r>
      <w:bookmarkStart w:name="_GoBack" w:id="0"/>
      <w:bookmarkEnd w:id="0"/>
    </w:p>
    <w:p w:rsidR="00E853C7" w:rsidP="3C015980" w:rsidRDefault="00E853C7" w14:paraId="5B83E090" w14:textId="77777777" w14:noSpellErr="1">
      <w:pPr>
        <w:pStyle w:val="paragraph"/>
        <w:numPr>
          <w:ilvl w:val="0"/>
          <w:numId w:val="11"/>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Submission Platform:</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All assignments are to be submitted via the Learning Management System (LMS).</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6D4AC9CE" w14:textId="77777777">
      <w:pPr>
        <w:pStyle w:val="paragraph"/>
        <w:numPr>
          <w:ilvl w:val="0"/>
          <w:numId w:val="12"/>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GitHub</w:t>
      </w: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 xml:space="preserve"> Link:</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You must provide a link to your </w:t>
      </w:r>
      <w:r w:rsidRPr="3C015980" w:rsidR="00E853C7">
        <w:rPr>
          <w:rStyle w:val="normaltextrun"/>
          <w:rFonts w:ascii="Times New Roman" w:hAnsi="Times New Roman" w:eastAsia="Times New Roman" w:cs="Times New Roman"/>
          <w:color w:val="000000" w:themeColor="text1" w:themeTint="FF" w:themeShade="FF"/>
          <w:sz w:val="22"/>
          <w:szCs w:val="22"/>
          <w:lang w:val="en-US"/>
        </w:rPr>
        <w:t>GitHub</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repository with your submission.</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692CC757" w14:textId="77777777" w14:noSpellErr="1">
      <w:pPr>
        <w:pStyle w:val="paragraph"/>
        <w:numPr>
          <w:ilvl w:val="0"/>
          <w:numId w:val="13"/>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Individual Submission:</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Assignments are to be completed and submitted by each individual student.</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75E836D5" w14:textId="77777777" w14:noSpellErr="1">
      <w:pPr>
        <w:pStyle w:val="paragraph"/>
        <w:numPr>
          <w:ilvl w:val="0"/>
          <w:numId w:val="14"/>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Formatting:</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All assignments must adhere to the specific format shared in class.</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688C8E99" w14:textId="77777777" w14:noSpellErr="1">
      <w:pPr>
        <w:pStyle w:val="paragraph"/>
        <w:spacing w:before="0" w:beforeAutospacing="off" w:after="0" w:afterAutospacing="off"/>
        <w:jc w:val="both"/>
        <w:textAlignment w:val="baseline"/>
        <w:rPr>
          <w:rStyle w:val="normaltextrun"/>
          <w:rFonts w:ascii="Times New Roman" w:hAnsi="Times New Roman" w:eastAsia="Times New Roman" w:cs="Times New Roman"/>
          <w:b w:val="1"/>
          <w:bCs w:val="1"/>
          <w:i w:val="1"/>
          <w:iCs w:val="1"/>
          <w:color w:val="000000"/>
          <w:sz w:val="22"/>
          <w:szCs w:val="22"/>
          <w:lang w:val="en-US"/>
        </w:rPr>
      </w:pPr>
    </w:p>
    <w:p w:rsidR="00E853C7" w:rsidP="3C015980" w:rsidRDefault="00E853C7" w14:paraId="73478248" w14:textId="77777777" w14:noSpellErr="1">
      <w:pPr>
        <w:pStyle w:val="paragraph"/>
        <w:spacing w:before="0" w:beforeAutospacing="off" w:after="0" w:afterAutospacing="off"/>
        <w:jc w:val="both"/>
        <w:textAlignment w:val="baseline"/>
        <w:rPr>
          <w:rStyle w:val="normaltextrun"/>
          <w:rFonts w:ascii="Times New Roman" w:hAnsi="Times New Roman" w:eastAsia="Times New Roman" w:cs="Times New Roman"/>
          <w:b w:val="1"/>
          <w:bCs w:val="1"/>
          <w:i w:val="1"/>
          <w:iCs w:val="1"/>
          <w:color w:val="000000"/>
          <w:sz w:val="22"/>
          <w:szCs w:val="22"/>
          <w:lang w:val="en-US"/>
        </w:rPr>
      </w:pPr>
    </w:p>
    <w:p w:rsidR="00E853C7" w:rsidP="3C015980" w:rsidRDefault="00E853C7" w14:paraId="195E0A48" w14:textId="77777777" w14:noSpellErr="1">
      <w:pPr>
        <w:pStyle w:val="paragraph"/>
        <w:spacing w:before="0" w:beforeAutospacing="off" w:after="0" w:afterAutospacing="off"/>
        <w:jc w:val="both"/>
        <w:textAlignment w:val="baseline"/>
        <w:rPr>
          <w:rStyle w:val="eop"/>
          <w:rFonts w:ascii="Times New Roman" w:hAnsi="Times New Roman" w:eastAsia="Times New Roman" w:cs="Times New Roman"/>
          <w:i w:val="1"/>
          <w:iCs w:val="1"/>
          <w:color w:val="000000"/>
          <w:sz w:val="22"/>
          <w:szCs w:val="22"/>
          <w:u w:val="single"/>
        </w:rPr>
      </w:pPr>
      <w:r w:rsidRPr="3C015980" w:rsidR="00E853C7">
        <w:rPr>
          <w:rStyle w:val="normaltextrun"/>
          <w:rFonts w:ascii="Times New Roman" w:hAnsi="Times New Roman" w:eastAsia="Times New Roman" w:cs="Times New Roman"/>
          <w:b w:val="1"/>
          <w:bCs w:val="1"/>
          <w:i w:val="1"/>
          <w:iCs w:val="1"/>
          <w:color w:val="000000" w:themeColor="text1" w:themeTint="FF" w:themeShade="FF"/>
          <w:sz w:val="22"/>
          <w:szCs w:val="22"/>
          <w:u w:val="single"/>
          <w:lang w:val="en-US"/>
        </w:rPr>
        <w:t>Evaluation</w:t>
      </w:r>
      <w:r w:rsidRPr="3C015980" w:rsidR="00E853C7">
        <w:rPr>
          <w:rStyle w:val="eop"/>
          <w:rFonts w:ascii="Times New Roman" w:hAnsi="Times New Roman" w:eastAsia="Times New Roman" w:cs="Times New Roman"/>
          <w:i w:val="1"/>
          <w:iCs w:val="1"/>
          <w:color w:val="000000" w:themeColor="text1" w:themeTint="FF" w:themeShade="FF"/>
          <w:sz w:val="22"/>
          <w:szCs w:val="22"/>
          <w:u w:val="single"/>
        </w:rPr>
        <w:t> </w:t>
      </w:r>
    </w:p>
    <w:p w:rsidRPr="00DF7E48" w:rsidR="00E853C7" w:rsidP="3C015980" w:rsidRDefault="00E853C7" w14:paraId="47BD2507" w14:textId="77777777" w14:noSpellErr="1">
      <w:pPr>
        <w:pStyle w:val="paragraph"/>
        <w:spacing w:before="0" w:beforeAutospacing="off" w:after="0" w:afterAutospacing="off"/>
        <w:jc w:val="both"/>
        <w:textAlignment w:val="baseline"/>
        <w:rPr>
          <w:rFonts w:ascii="Times New Roman" w:hAnsi="Times New Roman" w:eastAsia="Times New Roman" w:cs="Times New Roman"/>
          <w:i w:val="1"/>
          <w:iCs w:val="1"/>
          <w:color w:val="0F4761"/>
          <w:sz w:val="22"/>
          <w:szCs w:val="22"/>
          <w:u w:val="single"/>
        </w:rPr>
      </w:pPr>
    </w:p>
    <w:p w:rsidR="00E853C7" w:rsidP="3C015980" w:rsidRDefault="00E853C7" w14:paraId="3E425236" w14:textId="77777777" w14:noSpellErr="1">
      <w:pPr>
        <w:pStyle w:val="paragraph"/>
        <w:numPr>
          <w:ilvl w:val="0"/>
          <w:numId w:val="15"/>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Total Marks:</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This assignment is worth a total of 5 marks.</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1158C533" w14:textId="77777777" w14:noSpellErr="1">
      <w:pPr>
        <w:pStyle w:val="paragraph"/>
        <w:numPr>
          <w:ilvl w:val="0"/>
          <w:numId w:val="16"/>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Evaluation Metrics:</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Assignments will be evaluated based on the following criteria:</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1591F85E" w14:textId="77777777" w14:noSpellErr="1">
      <w:pPr>
        <w:pStyle w:val="paragraph"/>
        <w:numPr>
          <w:ilvl w:val="0"/>
          <w:numId w:val="17"/>
        </w:numPr>
        <w:spacing w:before="0" w:beforeAutospacing="off" w:after="0" w:afterAutospacing="off" w:line="360" w:lineRule="auto"/>
        <w:ind w:left="108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Originality:</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The uniqueness and independent thought demonstrated in the work.</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1BF1E287" w14:textId="77777777" w14:noSpellErr="1">
      <w:pPr>
        <w:pStyle w:val="paragraph"/>
        <w:numPr>
          <w:ilvl w:val="0"/>
          <w:numId w:val="18"/>
        </w:numPr>
        <w:spacing w:before="0" w:beforeAutospacing="off" w:after="0" w:afterAutospacing="off" w:line="360" w:lineRule="auto"/>
        <w:ind w:left="1080" w:firstLine="0"/>
        <w:jc w:val="both"/>
        <w:textAlignment w:val="baseline"/>
        <w:rPr>
          <w:rFonts w:ascii="Times New Roman" w:hAnsi="Times New Roman" w:eastAsia="Times New Roman" w:cs="Times New Roman"/>
          <w:sz w:val="22"/>
          <w:szCs w:val="22"/>
        </w:rPr>
      </w:pPr>
      <w:r w:rsidRPr="3C015980" w:rsidR="00E853C7">
        <w:rPr>
          <w:rStyle w:val="normaltextrun"/>
          <w:rFonts w:ascii="Times New Roman" w:hAnsi="Times New Roman" w:eastAsia="Times New Roman" w:cs="Times New Roman"/>
          <w:b w:val="1"/>
          <w:bCs w:val="1"/>
          <w:color w:val="000000" w:themeColor="text1" w:themeTint="FF" w:themeShade="FF"/>
          <w:sz w:val="22"/>
          <w:szCs w:val="22"/>
          <w:lang w:val="en-US"/>
        </w:rPr>
        <w:t>Correctness:</w:t>
      </w:r>
      <w:r w:rsidRPr="3C015980" w:rsidR="00E853C7">
        <w:rPr>
          <w:rStyle w:val="normaltextrun"/>
          <w:rFonts w:ascii="Times New Roman" w:hAnsi="Times New Roman" w:eastAsia="Times New Roman" w:cs="Times New Roman"/>
          <w:color w:val="000000" w:themeColor="text1" w:themeTint="FF" w:themeShade="FF"/>
          <w:sz w:val="22"/>
          <w:szCs w:val="22"/>
          <w:lang w:val="en-US"/>
        </w:rPr>
        <w:t xml:space="preserve"> The accuracy and validity of the solutions or content.</w:t>
      </w:r>
      <w:r w:rsidRPr="3C015980" w:rsidR="00E853C7">
        <w:rPr>
          <w:rStyle w:val="eop"/>
          <w:rFonts w:ascii="Times New Roman" w:hAnsi="Times New Roman" w:eastAsia="Times New Roman" w:cs="Times New Roman"/>
          <w:color w:val="000000" w:themeColor="text1" w:themeTint="FF" w:themeShade="FF"/>
          <w:sz w:val="22"/>
          <w:szCs w:val="22"/>
        </w:rPr>
        <w:t> </w:t>
      </w:r>
    </w:p>
    <w:p w:rsidR="00E853C7" w:rsidP="3C015980" w:rsidRDefault="00E853C7" w14:paraId="51E49E59" w14:textId="77777777" w14:noSpellErr="1">
      <w:pPr>
        <w:rPr>
          <w:rFonts w:ascii="Times New Roman" w:hAnsi="Times New Roman" w:eastAsia="Times New Roman" w:cs="Times New Roman"/>
        </w:rPr>
      </w:pPr>
    </w:p>
    <w:p w:rsidR="00E853C7" w:rsidP="3C015980" w:rsidRDefault="00E853C7" w14:paraId="4A9BADFF" w14:textId="77777777" w14:noSpellErr="1">
      <w:pPr>
        <w:rPr>
          <w:rFonts w:ascii="Times New Roman" w:hAnsi="Times New Roman" w:eastAsia="Times New Roman" w:cs="Times New Roman"/>
        </w:rPr>
      </w:pPr>
    </w:p>
    <w:p w:rsidR="00E853C7" w:rsidP="3C015980" w:rsidRDefault="00E853C7" w14:paraId="516EFE88" w14:textId="77777777" w14:noSpellErr="1">
      <w:pPr>
        <w:rPr>
          <w:rFonts w:ascii="Times New Roman" w:hAnsi="Times New Roman" w:eastAsia="Times New Roman" w:cs="Times New Roman"/>
        </w:rPr>
      </w:pPr>
    </w:p>
    <w:p w:rsidR="3C015980" w:rsidP="3C015980" w:rsidRDefault="3C015980" w14:paraId="343DD323" w14:textId="7D0BA4BD">
      <w:pPr>
        <w:rPr>
          <w:rFonts w:ascii="Times New Roman" w:hAnsi="Times New Roman" w:eastAsia="Times New Roman" w:cs="Times New Roman"/>
          <w:b w:val="1"/>
          <w:bCs w:val="1"/>
          <w:sz w:val="32"/>
          <w:szCs w:val="32"/>
        </w:rPr>
      </w:pPr>
    </w:p>
    <w:p w:rsidR="3C015980" w:rsidP="3C015980" w:rsidRDefault="3C015980" w14:paraId="5827ADC3" w14:textId="5117C6F8">
      <w:pPr>
        <w:rPr>
          <w:rFonts w:ascii="Times New Roman" w:hAnsi="Times New Roman" w:eastAsia="Times New Roman" w:cs="Times New Roman"/>
          <w:b w:val="1"/>
          <w:bCs w:val="1"/>
          <w:sz w:val="32"/>
          <w:szCs w:val="32"/>
        </w:rPr>
      </w:pPr>
    </w:p>
    <w:p w:rsidR="3C015980" w:rsidP="3C015980" w:rsidRDefault="3C015980" w14:paraId="030E2088" w14:textId="13686AB2">
      <w:pPr>
        <w:rPr>
          <w:rFonts w:ascii="Times New Roman" w:hAnsi="Times New Roman" w:eastAsia="Times New Roman" w:cs="Times New Roman"/>
          <w:b w:val="1"/>
          <w:bCs w:val="1"/>
          <w:sz w:val="32"/>
          <w:szCs w:val="32"/>
        </w:rPr>
      </w:pPr>
    </w:p>
    <w:p w:rsidRPr="00A81D99" w:rsidR="003077AE" w:rsidP="3C015980" w:rsidRDefault="00F26D21" w14:paraId="6AB0C819" w14:textId="77777777" w14:noSpellErr="1">
      <w:pPr>
        <w:rPr>
          <w:rFonts w:ascii="Times New Roman" w:hAnsi="Times New Roman" w:eastAsia="Times New Roman" w:cs="Times New Roman"/>
          <w:sz w:val="24"/>
          <w:szCs w:val="24"/>
        </w:rPr>
      </w:pPr>
      <w:r w:rsidRPr="3C015980" w:rsidR="00F26D21">
        <w:rPr>
          <w:rFonts w:ascii="Times New Roman" w:hAnsi="Times New Roman" w:eastAsia="Times New Roman" w:cs="Times New Roman"/>
          <w:b w:val="1"/>
          <w:bCs w:val="1"/>
          <w:sz w:val="32"/>
          <w:szCs w:val="32"/>
        </w:rPr>
        <w:t>Problem Title</w:t>
      </w:r>
      <w:r w:rsidRPr="3C015980" w:rsidR="00F26D21">
        <w:rPr>
          <w:rFonts w:ascii="Times New Roman" w:hAnsi="Times New Roman" w:eastAsia="Times New Roman" w:cs="Times New Roman"/>
          <w:b w:val="1"/>
          <w:bCs w:val="1"/>
          <w:sz w:val="32"/>
          <w:szCs w:val="32"/>
        </w:rPr>
        <w:t>:</w:t>
      </w:r>
      <w:r>
        <w:br/>
      </w:r>
      <w:r w:rsidRPr="3C015980" w:rsidR="00F26D21">
        <w:rPr>
          <w:rFonts w:ascii="Times New Roman" w:hAnsi="Times New Roman" w:eastAsia="Times New Roman" w:cs="Times New Roman"/>
          <w:sz w:val="24"/>
          <w:szCs w:val="24"/>
        </w:rPr>
        <w:t>Simulation of File Allocation, Memory Management, and Scheduling in Python</w:t>
      </w:r>
    </w:p>
    <w:p w:rsidRPr="00A81D99" w:rsidR="00A81D99" w:rsidP="3C015980" w:rsidRDefault="00A81D99" w14:paraId="24580347" w14:textId="77777777" w14:noSpellErr="1">
      <w:pPr>
        <w:spacing w:after="0"/>
        <w:rPr>
          <w:rFonts w:ascii="Times New Roman" w:hAnsi="Times New Roman" w:eastAsia="Times New Roman" w:cs="Times New Roman"/>
          <w:b w:val="1"/>
          <w:bCs w:val="1"/>
          <w:sz w:val="32"/>
          <w:szCs w:val="32"/>
        </w:rPr>
      </w:pPr>
      <w:r w:rsidRPr="3C015980" w:rsidR="00A81D99">
        <w:rPr>
          <w:rFonts w:ascii="Times New Roman" w:hAnsi="Times New Roman" w:eastAsia="Times New Roman" w:cs="Times New Roman"/>
          <w:b w:val="1"/>
          <w:bCs w:val="1"/>
          <w:sz w:val="32"/>
          <w:szCs w:val="32"/>
        </w:rPr>
        <w:t>Problem Statement:</w:t>
      </w:r>
    </w:p>
    <w:p w:rsidRPr="00A81D99" w:rsidR="003077AE" w:rsidP="3C015980" w:rsidRDefault="00F26D21" w14:paraId="5769F93F" w14:textId="77777777" w14:noSpellErr="1">
      <w:pPr>
        <w:spacing w:after="0"/>
        <w:jc w:val="both"/>
        <w:rPr>
          <w:rFonts w:ascii="Times New Roman" w:hAnsi="Times New Roman" w:eastAsia="Times New Roman" w:cs="Times New Roman"/>
          <w:sz w:val="24"/>
          <w:szCs w:val="24"/>
        </w:rPr>
      </w:pPr>
      <w:r w:rsidRPr="3C015980" w:rsidR="00F26D21">
        <w:rPr>
          <w:rFonts w:ascii="Times New Roman" w:hAnsi="Times New Roman" w:eastAsia="Times New Roman" w:cs="Times New Roman"/>
          <w:sz w:val="24"/>
          <w:szCs w:val="24"/>
        </w:rPr>
        <w:t>Operating systems rely on robust memory management techniques, efficient CPU scheduling policies, and optimized file allocation strategies to manage hardware resources effectively. This lab aims to simulate various such components using Python. Students will implement and analyze Priority and Round Robin scheduling, simulate file allocation techniques (Sequential and Indexed), and explore memory management strategies (MFT, MVT, Worst-fit, Best-fit, First-fit). These implementations will reinforce theoretical OS concepts through hands-on coding experience.</w:t>
      </w:r>
    </w:p>
    <w:p w:rsidRPr="00A81D99" w:rsidR="00A81D99" w:rsidP="3C015980" w:rsidRDefault="00A81D99" w14:paraId="0A37501D" w14:textId="77777777" w14:noSpellErr="1">
      <w:pPr>
        <w:spacing w:after="0"/>
        <w:jc w:val="both"/>
        <w:rPr>
          <w:rFonts w:ascii="Times New Roman" w:hAnsi="Times New Roman" w:eastAsia="Times New Roman" w:cs="Times New Roman"/>
          <w:sz w:val="28"/>
          <w:szCs w:val="28"/>
        </w:rPr>
      </w:pPr>
    </w:p>
    <w:p w:rsidRPr="00A81D99" w:rsidR="003077AE" w:rsidP="3C015980" w:rsidRDefault="00F26D21" w14:paraId="6060A526" w14:textId="77777777">
      <w:pPr>
        <w:rPr>
          <w:rFonts w:ascii="Times New Roman" w:hAnsi="Times New Roman" w:eastAsia="Times New Roman" w:cs="Times New Roman"/>
          <w:sz w:val="24"/>
          <w:szCs w:val="24"/>
        </w:rPr>
      </w:pPr>
      <w:r w:rsidRPr="3C015980" w:rsidR="00F26D21">
        <w:rPr>
          <w:rFonts w:ascii="Times New Roman" w:hAnsi="Times New Roman" w:eastAsia="Times New Roman" w:cs="Times New Roman"/>
          <w:b w:val="1"/>
          <w:bCs w:val="1"/>
          <w:sz w:val="32"/>
          <w:szCs w:val="32"/>
        </w:rPr>
        <w:t>Tools/Technology Used</w:t>
      </w:r>
      <w:r w:rsidRPr="3C015980" w:rsidR="00F26D21">
        <w:rPr>
          <w:rFonts w:ascii="Times New Roman" w:hAnsi="Times New Roman" w:eastAsia="Times New Roman" w:cs="Times New Roman"/>
          <w:b w:val="1"/>
          <w:bCs w:val="1"/>
          <w:sz w:val="32"/>
          <w:szCs w:val="32"/>
        </w:rPr>
        <w:t>:</w:t>
      </w:r>
      <w:r>
        <w:br/>
      </w:r>
      <w:r w:rsidRPr="3C015980" w:rsidR="00F26D21">
        <w:rPr>
          <w:rFonts w:ascii="Times New Roman" w:hAnsi="Times New Roman" w:eastAsia="Times New Roman" w:cs="Times New Roman"/>
        </w:rPr>
        <w:t xml:space="preserve">• </w:t>
      </w:r>
      <w:r w:rsidRPr="3C015980" w:rsidR="00F26D21">
        <w:rPr>
          <w:rFonts w:ascii="Times New Roman" w:hAnsi="Times New Roman" w:eastAsia="Times New Roman" w:cs="Times New Roman"/>
          <w:sz w:val="24"/>
          <w:szCs w:val="24"/>
        </w:rPr>
        <w:t>Python 3.x</w:t>
      </w:r>
      <w:r>
        <w:br/>
      </w:r>
      <w:r w:rsidRPr="3C015980" w:rsidR="00F26D21">
        <w:rPr>
          <w:rFonts w:ascii="Times New Roman" w:hAnsi="Times New Roman" w:eastAsia="Times New Roman" w:cs="Times New Roman"/>
          <w:sz w:val="24"/>
          <w:szCs w:val="24"/>
        </w:rPr>
        <w:t xml:space="preserve">• Built-in Python libraries: </w:t>
      </w:r>
      <w:r w:rsidRPr="3C015980" w:rsidR="00F26D21">
        <w:rPr>
          <w:rFonts w:ascii="Times New Roman" w:hAnsi="Times New Roman" w:eastAsia="Times New Roman" w:cs="Times New Roman"/>
          <w:sz w:val="24"/>
          <w:szCs w:val="24"/>
        </w:rPr>
        <w:t>os</w:t>
      </w:r>
      <w:r w:rsidRPr="3C015980" w:rsidR="00F26D21">
        <w:rPr>
          <w:rFonts w:ascii="Times New Roman" w:hAnsi="Times New Roman" w:eastAsia="Times New Roman" w:cs="Times New Roman"/>
          <w:sz w:val="24"/>
          <w:szCs w:val="24"/>
        </w:rPr>
        <w:t>, multiprocessing, time</w:t>
      </w:r>
      <w:r>
        <w:br/>
      </w:r>
      <w:r w:rsidRPr="3C015980" w:rsidR="00F26D21">
        <w:rPr>
          <w:rFonts w:ascii="Times New Roman" w:hAnsi="Times New Roman" w:eastAsia="Times New Roman" w:cs="Times New Roman"/>
          <w:sz w:val="24"/>
          <w:szCs w:val="24"/>
        </w:rPr>
        <w:t>• Linux OS (optional for simulation)</w:t>
      </w:r>
    </w:p>
    <w:p w:rsidRPr="00A81D99" w:rsidR="003077AE" w:rsidP="3C015980" w:rsidRDefault="00F26D21" w14:paraId="7D4DF16E" w14:textId="77777777" w14:noSpellErr="1">
      <w:pPr>
        <w:rPr>
          <w:rFonts w:ascii="Times New Roman" w:hAnsi="Times New Roman" w:eastAsia="Times New Roman" w:cs="Times New Roman"/>
          <w:sz w:val="24"/>
          <w:szCs w:val="24"/>
        </w:rPr>
      </w:pPr>
      <w:r w:rsidRPr="3C015980" w:rsidR="00F26D21">
        <w:rPr>
          <w:rFonts w:ascii="Times New Roman" w:hAnsi="Times New Roman" w:eastAsia="Times New Roman" w:cs="Times New Roman"/>
          <w:b w:val="1"/>
          <w:bCs w:val="1"/>
          <w:sz w:val="32"/>
          <w:szCs w:val="32"/>
        </w:rPr>
        <w:t>Learning Objectives</w:t>
      </w:r>
      <w:r w:rsidRPr="3C015980" w:rsidR="00F26D21">
        <w:rPr>
          <w:rFonts w:ascii="Times New Roman" w:hAnsi="Times New Roman" w:eastAsia="Times New Roman" w:cs="Times New Roman"/>
          <w:b w:val="1"/>
          <w:bCs w:val="1"/>
          <w:sz w:val="32"/>
          <w:szCs w:val="32"/>
        </w:rPr>
        <w:t>:</w:t>
      </w:r>
      <w:r>
        <w:br/>
      </w:r>
      <w:r w:rsidRPr="3C015980" w:rsidR="00F26D21">
        <w:rPr>
          <w:rFonts w:ascii="Times New Roman" w:hAnsi="Times New Roman" w:eastAsia="Times New Roman" w:cs="Times New Roman"/>
        </w:rPr>
        <w:t xml:space="preserve">1. </w:t>
      </w:r>
      <w:r w:rsidRPr="3C015980" w:rsidR="00F26D21">
        <w:rPr>
          <w:rFonts w:ascii="Times New Roman" w:hAnsi="Times New Roman" w:eastAsia="Times New Roman" w:cs="Times New Roman"/>
          <w:sz w:val="24"/>
          <w:szCs w:val="24"/>
        </w:rPr>
        <w:t>Simulate and analyze CPU scheduling algorithms.</w:t>
      </w:r>
      <w:r>
        <w:br/>
      </w:r>
      <w:r w:rsidRPr="3C015980" w:rsidR="00F26D21">
        <w:rPr>
          <w:rFonts w:ascii="Times New Roman" w:hAnsi="Times New Roman" w:eastAsia="Times New Roman" w:cs="Times New Roman"/>
          <w:sz w:val="24"/>
          <w:szCs w:val="24"/>
        </w:rPr>
        <w:t>2. Implement file allocation techniques in Python.</w:t>
      </w:r>
      <w:r>
        <w:br/>
      </w:r>
      <w:r w:rsidRPr="3C015980" w:rsidR="00F26D21">
        <w:rPr>
          <w:rFonts w:ascii="Times New Roman" w:hAnsi="Times New Roman" w:eastAsia="Times New Roman" w:cs="Times New Roman"/>
          <w:sz w:val="24"/>
          <w:szCs w:val="24"/>
        </w:rPr>
        <w:t>3. Demonstrate memory management strategies including MFT and MVT.</w:t>
      </w:r>
    </w:p>
    <w:p w:rsidR="00A81D99" w:rsidP="3C015980" w:rsidRDefault="00F26D21" w14:paraId="611AC2A8" w14:textId="77777777" w14:noSpellErr="1">
      <w:pPr>
        <w:rPr>
          <w:rFonts w:ascii="Times New Roman" w:hAnsi="Times New Roman" w:eastAsia="Times New Roman" w:cs="Times New Roman"/>
          <w:b w:val="1"/>
          <w:bCs w:val="1"/>
          <w:sz w:val="32"/>
          <w:szCs w:val="32"/>
        </w:rPr>
      </w:pPr>
      <w:r w:rsidRPr="3C015980" w:rsidR="00F26D21">
        <w:rPr>
          <w:rFonts w:ascii="Times New Roman" w:hAnsi="Times New Roman" w:eastAsia="Times New Roman" w:cs="Times New Roman"/>
          <w:b w:val="1"/>
          <w:bCs w:val="1"/>
          <w:sz w:val="32"/>
          <w:szCs w:val="32"/>
        </w:rPr>
        <w:t>Assignment Tasks:</w:t>
      </w:r>
    </w:p>
    <w:p w:rsidRPr="00A81D99" w:rsidR="00A81D99" w:rsidP="3C015980" w:rsidRDefault="00F26D21" w14:paraId="301CFF5F" w14:textId="77777777" w14:noSpellErr="1">
      <w:pPr>
        <w:rPr>
          <w:rFonts w:ascii="Times New Roman" w:hAnsi="Times New Roman" w:eastAsia="Times New Roman" w:cs="Times New Roman"/>
          <w:sz w:val="24"/>
          <w:szCs w:val="24"/>
          <w:u w:val="single"/>
        </w:rPr>
      </w:pPr>
      <w:r>
        <w:br/>
      </w:r>
      <w:r w:rsidRPr="3C015980" w:rsidR="00F26D21">
        <w:rPr>
          <w:rFonts w:ascii="Times New Roman" w:hAnsi="Times New Roman" w:eastAsia="Times New Roman" w:cs="Times New Roman"/>
          <w:b w:val="1"/>
          <w:bCs w:val="1"/>
          <w:sz w:val="24"/>
          <w:szCs w:val="24"/>
          <w:u w:val="single"/>
        </w:rPr>
        <w:t xml:space="preserve">Task 1: CPU Scheduling with Gantt </w:t>
      </w:r>
      <w:r w:rsidRPr="3C015980" w:rsidR="00F26D21">
        <w:rPr>
          <w:rFonts w:ascii="Times New Roman" w:hAnsi="Times New Roman" w:eastAsia="Times New Roman" w:cs="Times New Roman"/>
          <w:b w:val="1"/>
          <w:bCs w:val="1"/>
          <w:sz w:val="24"/>
          <w:szCs w:val="24"/>
          <w:u w:val="single"/>
        </w:rPr>
        <w:t>Chart</w:t>
      </w:r>
      <w:r>
        <w:br/>
      </w:r>
    </w:p>
    <w:p w:rsidRPr="00A81D99" w:rsidR="00A81D99" w:rsidP="3C015980" w:rsidRDefault="00F26D21" w14:paraId="782FDEBC" w14:textId="77777777" w14:noSpellErr="1">
      <w:pPr>
        <w:rPr>
          <w:rFonts w:ascii="Times New Roman" w:hAnsi="Times New Roman" w:eastAsia="Times New Roman" w:cs="Times New Roman"/>
          <w:b w:val="1"/>
          <w:bCs w:val="1"/>
          <w:sz w:val="24"/>
          <w:szCs w:val="24"/>
        </w:rPr>
      </w:pPr>
      <w:r w:rsidRPr="3C015980" w:rsidR="00F26D21">
        <w:rPr>
          <w:rFonts w:ascii="Times New Roman" w:hAnsi="Times New Roman" w:eastAsia="Times New Roman" w:cs="Times New Roman"/>
          <w:b w:val="1"/>
          <w:bCs w:val="1"/>
          <w:sz w:val="24"/>
          <w:szCs w:val="24"/>
        </w:rPr>
        <w:t>Write a Python program to simulate Priority and Round Robin scheduling algorithms. Compute average waiting and turnaround times.</w:t>
      </w:r>
    </w:p>
    <w:p w:rsidRPr="00A81D99" w:rsidR="00A81D99" w:rsidP="3C015980" w:rsidRDefault="00A81D99" w14:paraId="661D8F4A"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Priority Scheduling Simulation</w:t>
      </w:r>
    </w:p>
    <w:p w:rsidRPr="00A81D99" w:rsidR="00A81D99" w:rsidP="3C015980" w:rsidRDefault="00A81D99" w14:paraId="277719E1"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processes</w:t>
      </w:r>
      <w:r w:rsidRPr="3C015980" w:rsidR="00A81D99">
        <w:rPr>
          <w:rFonts w:ascii="Times New Roman" w:hAnsi="Times New Roman" w:eastAsia="Times New Roman" w:cs="Times New Roman"/>
          <w:sz w:val="24"/>
          <w:szCs w:val="24"/>
        </w:rPr>
        <w:t xml:space="preserve"> = []</w:t>
      </w:r>
    </w:p>
    <w:p w:rsidRPr="00A81D99" w:rsidR="00A81D99" w:rsidP="3C015980" w:rsidRDefault="00A81D99" w14:paraId="06357C0D"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n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input("Enter number of processes: "))</w:t>
      </w:r>
    </w:p>
    <w:p w:rsidRPr="00A81D99" w:rsidR="00A81D99" w:rsidP="3C015980" w:rsidRDefault="00A81D99" w14:paraId="7A014D00"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w:t>
      </w:r>
      <w:r w:rsidRPr="3C015980" w:rsidR="00A81D99">
        <w:rPr>
          <w:rFonts w:ascii="Times New Roman" w:hAnsi="Times New Roman" w:eastAsia="Times New Roman" w:cs="Times New Roman"/>
          <w:sz w:val="24"/>
          <w:szCs w:val="24"/>
        </w:rPr>
        <w:t xml:space="preserve"> in range(n):</w:t>
      </w:r>
    </w:p>
    <w:p w:rsidRPr="00A81D99" w:rsidR="00A81D99" w:rsidP="3C015980" w:rsidRDefault="00A81D99" w14:paraId="7A817981"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(input(</w:t>
      </w:r>
      <w:r w:rsidRPr="3C015980" w:rsidR="00A81D99">
        <w:rPr>
          <w:rFonts w:ascii="Times New Roman" w:hAnsi="Times New Roman" w:eastAsia="Times New Roman" w:cs="Times New Roman"/>
          <w:sz w:val="24"/>
          <w:szCs w:val="24"/>
        </w:rPr>
        <w:t>f"Enter</w:t>
      </w:r>
      <w:r w:rsidRPr="3C015980" w:rsidR="00A81D99">
        <w:rPr>
          <w:rFonts w:ascii="Times New Roman" w:hAnsi="Times New Roman" w:eastAsia="Times New Roman" w:cs="Times New Roman"/>
          <w:sz w:val="24"/>
          <w:szCs w:val="24"/>
        </w:rPr>
        <w:t xml:space="preserve"> Burst Time for P{i+1}: "))</w:t>
      </w:r>
    </w:p>
    <w:p w:rsidRPr="00A81D99" w:rsidR="00A81D99" w:rsidP="3C015980" w:rsidRDefault="00A81D99" w14:paraId="1AB37434"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(input(</w:t>
      </w:r>
      <w:r w:rsidRPr="3C015980" w:rsidR="00A81D99">
        <w:rPr>
          <w:rFonts w:ascii="Times New Roman" w:hAnsi="Times New Roman" w:eastAsia="Times New Roman" w:cs="Times New Roman"/>
          <w:sz w:val="24"/>
          <w:szCs w:val="24"/>
        </w:rPr>
        <w:t>f"Enter</w:t>
      </w:r>
      <w:r w:rsidRPr="3C015980" w:rsidR="00A81D99">
        <w:rPr>
          <w:rFonts w:ascii="Times New Roman" w:hAnsi="Times New Roman" w:eastAsia="Times New Roman" w:cs="Times New Roman"/>
          <w:sz w:val="24"/>
          <w:szCs w:val="24"/>
        </w:rPr>
        <w:t xml:space="preserve"> Priority (lower number = higher priority) for P{i+1}: "))</w:t>
      </w:r>
    </w:p>
    <w:p w:rsidRPr="00A81D99" w:rsidR="00A81D99" w:rsidP="3C015980" w:rsidRDefault="00A81D99" w14:paraId="05760CAA"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processes.append</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 xml:space="preserve">(i+1, </w:t>
      </w:r>
      <w:r w:rsidRPr="3C015980" w:rsidR="00A81D99">
        <w:rPr>
          <w:rFonts w:ascii="Times New Roman" w:hAnsi="Times New Roman" w:eastAsia="Times New Roman" w:cs="Times New Roman"/>
          <w:sz w:val="24"/>
          <w:szCs w:val="24"/>
        </w:rPr>
        <w:t>bt</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w:t>
      </w:r>
      <w:r w:rsidRPr="3C015980" w:rsidR="00A81D99">
        <w:rPr>
          <w:rFonts w:ascii="Times New Roman" w:hAnsi="Times New Roman" w:eastAsia="Times New Roman" w:cs="Times New Roman"/>
          <w:sz w:val="24"/>
          <w:szCs w:val="24"/>
        </w:rPr>
        <w:t>))</w:t>
      </w:r>
    </w:p>
    <w:p w:rsidRPr="00A81D99" w:rsidR="00A81D99" w:rsidP="3C015980" w:rsidRDefault="00A81D99" w14:paraId="65F1FC01"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pro</w:t>
      </w:r>
      <w:r w:rsidRPr="3C015980" w:rsidR="00A81D99">
        <w:rPr>
          <w:rFonts w:ascii="Times New Roman" w:hAnsi="Times New Roman" w:eastAsia="Times New Roman" w:cs="Times New Roman"/>
          <w:sz w:val="24"/>
          <w:szCs w:val="24"/>
        </w:rPr>
        <w:t>cesses.sort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key=lambda x: x[2])</w:t>
      </w:r>
    </w:p>
    <w:p w:rsidRPr="00A81D99" w:rsidR="00A81D99" w:rsidP="3C015980" w:rsidRDefault="00A81D99" w14:paraId="570148E7"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wt</w:t>
      </w:r>
      <w:r w:rsidRPr="3C015980" w:rsidR="00A81D99">
        <w:rPr>
          <w:rFonts w:ascii="Times New Roman" w:hAnsi="Times New Roman" w:eastAsia="Times New Roman" w:cs="Times New Roman"/>
          <w:sz w:val="24"/>
          <w:szCs w:val="24"/>
        </w:rPr>
        <w:t xml:space="preserve"> = 0</w:t>
      </w:r>
    </w:p>
    <w:p w:rsidRPr="00A81D99" w:rsidR="00A81D99" w:rsidP="3C015980" w:rsidRDefault="00A81D99" w14:paraId="02CBEC87"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total_wt</w:t>
      </w:r>
      <w:r w:rsidRPr="3C015980" w:rsidR="00A81D99">
        <w:rPr>
          <w:rFonts w:ascii="Times New Roman" w:hAnsi="Times New Roman" w:eastAsia="Times New Roman" w:cs="Times New Roman"/>
          <w:sz w:val="24"/>
          <w:szCs w:val="24"/>
        </w:rPr>
        <w:t xml:space="preserve"> = 0</w:t>
      </w:r>
    </w:p>
    <w:p w:rsidRPr="00A81D99" w:rsidR="00A81D99" w:rsidP="3C015980" w:rsidRDefault="00A81D99" w14:paraId="2754D182"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total_tt</w:t>
      </w:r>
      <w:r w:rsidRPr="3C015980" w:rsidR="00A81D99">
        <w:rPr>
          <w:rFonts w:ascii="Times New Roman" w:hAnsi="Times New Roman" w:eastAsia="Times New Roman" w:cs="Times New Roman"/>
          <w:sz w:val="24"/>
          <w:szCs w:val="24"/>
        </w:rPr>
        <w:t xml:space="preserve"> = 0</w:t>
      </w:r>
    </w:p>
    <w:p w:rsidRPr="00A81D99" w:rsidR="00A81D99" w:rsidP="3C015980" w:rsidRDefault="00A81D99" w14:paraId="3C33A356"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nPriority</w:t>
      </w:r>
      <w:r w:rsidRPr="3C015980" w:rsidR="00A81D99">
        <w:rPr>
          <w:rFonts w:ascii="Times New Roman" w:hAnsi="Times New Roman" w:eastAsia="Times New Roman" w:cs="Times New Roman"/>
          <w:sz w:val="24"/>
          <w:szCs w:val="24"/>
        </w:rPr>
        <w:t xml:space="preserve"> Scheduling:")</w:t>
      </w:r>
    </w:p>
    <w:p w:rsidRPr="00A81D99" w:rsidR="00A81D99" w:rsidP="3C015980" w:rsidRDefault="00A81D99" w14:paraId="01A6EDA8"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"PID\</w:t>
      </w:r>
      <w:r w:rsidRPr="3C015980" w:rsidR="00A81D99">
        <w:rPr>
          <w:rFonts w:ascii="Times New Roman" w:hAnsi="Times New Roman" w:eastAsia="Times New Roman" w:cs="Times New Roman"/>
          <w:sz w:val="24"/>
          <w:szCs w:val="24"/>
        </w:rPr>
        <w:t>tBT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tPriority</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tWT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tTAT</w:t>
      </w:r>
      <w:r w:rsidRPr="3C015980" w:rsidR="00A81D99">
        <w:rPr>
          <w:rFonts w:ascii="Times New Roman" w:hAnsi="Times New Roman" w:eastAsia="Times New Roman" w:cs="Times New Roman"/>
          <w:sz w:val="24"/>
          <w:szCs w:val="24"/>
        </w:rPr>
        <w:t>")</w:t>
      </w:r>
    </w:p>
    <w:p w:rsidRPr="00A81D99" w:rsidR="00A81D99" w:rsidP="3C015980" w:rsidRDefault="00A81D99" w14:paraId="163AF4A0"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pid</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bt</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w:t>
      </w:r>
      <w:r w:rsidRPr="3C015980" w:rsidR="00A81D99">
        <w:rPr>
          <w:rFonts w:ascii="Times New Roman" w:hAnsi="Times New Roman" w:eastAsia="Times New Roman" w:cs="Times New Roman"/>
          <w:sz w:val="24"/>
          <w:szCs w:val="24"/>
        </w:rPr>
        <w:t xml:space="preserve"> in processes:</w:t>
      </w:r>
    </w:p>
    <w:p w:rsidRPr="00A81D99" w:rsidR="00A81D99" w:rsidP="3C015980" w:rsidRDefault="00A81D99" w14:paraId="2F8CB6C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tat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wt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bt</w:t>
      </w:r>
    </w:p>
    <w:p w:rsidRPr="00A81D99" w:rsidR="00A81D99" w:rsidP="3C015980" w:rsidRDefault="00A81D99" w14:paraId="61A8D359"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w:t>
      </w:r>
      <w:r w:rsidRPr="3C015980" w:rsidR="00A81D99">
        <w:rPr>
          <w:rFonts w:ascii="Times New Roman" w:hAnsi="Times New Roman" w:eastAsia="Times New Roman" w:cs="Times New Roman"/>
          <w:sz w:val="24"/>
          <w:szCs w:val="24"/>
        </w:rPr>
        <w:t>pid</w:t>
      </w:r>
      <w:r w:rsidRPr="3C015980" w:rsidR="00A81D99">
        <w:rPr>
          <w:rFonts w:ascii="Times New Roman" w:hAnsi="Times New Roman" w:eastAsia="Times New Roman" w:cs="Times New Roman"/>
          <w:sz w:val="24"/>
          <w:szCs w:val="24"/>
        </w:rPr>
        <w:t>}\t{</w:t>
      </w:r>
      <w:r w:rsidRPr="3C015980" w:rsidR="00A81D99">
        <w:rPr>
          <w:rFonts w:ascii="Times New Roman" w:hAnsi="Times New Roman" w:eastAsia="Times New Roman" w:cs="Times New Roman"/>
          <w:sz w:val="24"/>
          <w:szCs w:val="24"/>
        </w:rPr>
        <w:t>bt</w:t>
      </w:r>
      <w:r w:rsidRPr="3C015980" w:rsidR="00A81D99">
        <w:rPr>
          <w:rFonts w:ascii="Times New Roman" w:hAnsi="Times New Roman" w:eastAsia="Times New Roman" w:cs="Times New Roman"/>
          <w:sz w:val="24"/>
          <w:szCs w:val="24"/>
        </w:rPr>
        <w:t>}\t{</w:t>
      </w:r>
      <w:r w:rsidRPr="3C015980" w:rsidR="00A81D99">
        <w:rPr>
          <w:rFonts w:ascii="Times New Roman" w:hAnsi="Times New Roman" w:eastAsia="Times New Roman" w:cs="Times New Roman"/>
          <w:sz w:val="24"/>
          <w:szCs w:val="24"/>
        </w:rPr>
        <w:t>pr</w:t>
      </w:r>
      <w:r w:rsidRPr="3C015980" w:rsidR="00A81D99">
        <w:rPr>
          <w:rFonts w:ascii="Times New Roman" w:hAnsi="Times New Roman" w:eastAsia="Times New Roman" w:cs="Times New Roman"/>
          <w:sz w:val="24"/>
          <w:szCs w:val="24"/>
        </w:rPr>
        <w:t>}\t\t{</w:t>
      </w:r>
      <w:r w:rsidRPr="3C015980" w:rsidR="00A81D99">
        <w:rPr>
          <w:rFonts w:ascii="Times New Roman" w:hAnsi="Times New Roman" w:eastAsia="Times New Roman" w:cs="Times New Roman"/>
          <w:sz w:val="24"/>
          <w:szCs w:val="24"/>
        </w:rPr>
        <w:t>wt</w:t>
      </w:r>
      <w:r w:rsidRPr="3C015980" w:rsidR="00A81D99">
        <w:rPr>
          <w:rFonts w:ascii="Times New Roman" w:hAnsi="Times New Roman" w:eastAsia="Times New Roman" w:cs="Times New Roman"/>
          <w:sz w:val="24"/>
          <w:szCs w:val="24"/>
        </w:rPr>
        <w:t>}\t{</w:t>
      </w:r>
      <w:r w:rsidRPr="3C015980" w:rsidR="00A81D99">
        <w:rPr>
          <w:rFonts w:ascii="Times New Roman" w:hAnsi="Times New Roman" w:eastAsia="Times New Roman" w:cs="Times New Roman"/>
          <w:sz w:val="24"/>
          <w:szCs w:val="24"/>
        </w:rPr>
        <w:t>tat</w:t>
      </w:r>
      <w:r w:rsidRPr="3C015980" w:rsidR="00A81D99">
        <w:rPr>
          <w:rFonts w:ascii="Times New Roman" w:hAnsi="Times New Roman" w:eastAsia="Times New Roman" w:cs="Times New Roman"/>
          <w:sz w:val="24"/>
          <w:szCs w:val="24"/>
        </w:rPr>
        <w:t>}")</w:t>
      </w:r>
    </w:p>
    <w:p w:rsidRPr="00A81D99" w:rsidR="00A81D99" w:rsidP="3C015980" w:rsidRDefault="00A81D99" w14:paraId="14F853E9"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total_wt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wt</w:t>
      </w:r>
    </w:p>
    <w:p w:rsidRPr="00A81D99" w:rsidR="00A81D99" w:rsidP="3C015980" w:rsidRDefault="00A81D99" w14:paraId="4E45D5B6"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total_tt</w:t>
      </w:r>
      <w:r w:rsidRPr="3C015980" w:rsidR="00A81D99">
        <w:rPr>
          <w:rFonts w:ascii="Times New Roman" w:hAnsi="Times New Roman" w:eastAsia="Times New Roman" w:cs="Times New Roman"/>
          <w:sz w:val="24"/>
          <w:szCs w:val="24"/>
        </w:rPr>
        <w:t xml:space="preserve"> += tat</w:t>
      </w:r>
    </w:p>
    <w:p w:rsidRPr="00A81D99" w:rsidR="00A81D99" w:rsidP="3C015980" w:rsidRDefault="00A81D99" w14:paraId="0DD6E962"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wt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bt</w:t>
      </w:r>
    </w:p>
    <w:p w:rsidRPr="00A81D99" w:rsidR="00A81D99" w:rsidP="3C015980" w:rsidRDefault="00A81D99" w14:paraId="4CEB7EB2"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f"Average</w:t>
      </w:r>
      <w:r w:rsidRPr="3C015980" w:rsidR="00A81D99">
        <w:rPr>
          <w:rFonts w:ascii="Times New Roman" w:hAnsi="Times New Roman" w:eastAsia="Times New Roman" w:cs="Times New Roman"/>
          <w:sz w:val="24"/>
          <w:szCs w:val="24"/>
        </w:rPr>
        <w:t xml:space="preserve"> Waiting Time: {</w:t>
      </w:r>
      <w:r w:rsidRPr="3C015980" w:rsidR="00A81D99">
        <w:rPr>
          <w:rFonts w:ascii="Times New Roman" w:hAnsi="Times New Roman" w:eastAsia="Times New Roman" w:cs="Times New Roman"/>
          <w:sz w:val="24"/>
          <w:szCs w:val="24"/>
        </w:rPr>
        <w:t>total_wt</w:t>
      </w:r>
      <w:r w:rsidRPr="3C015980" w:rsidR="00A81D99">
        <w:rPr>
          <w:rFonts w:ascii="Times New Roman" w:hAnsi="Times New Roman" w:eastAsia="Times New Roman" w:cs="Times New Roman"/>
          <w:sz w:val="24"/>
          <w:szCs w:val="24"/>
        </w:rPr>
        <w:t xml:space="preserve"> / n}")</w:t>
      </w:r>
    </w:p>
    <w:p w:rsidR="00A81D99" w:rsidP="3C015980" w:rsidRDefault="00A81D99" w14:paraId="0B104F93" w14:textId="77777777">
      <w:pPr>
        <w:rPr>
          <w:rFonts w:ascii="Times New Roman" w:hAnsi="Times New Roman" w:eastAsia="Times New Roman" w:cs="Times New Roman"/>
          <w:b w:val="1"/>
          <w:bCs w:val="1"/>
          <w:sz w:val="24"/>
          <w:szCs w:val="24"/>
        </w:rPr>
      </w:pP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f"Average</w:t>
      </w:r>
      <w:r w:rsidRPr="3C015980" w:rsidR="00A81D99">
        <w:rPr>
          <w:rFonts w:ascii="Times New Roman" w:hAnsi="Times New Roman" w:eastAsia="Times New Roman" w:cs="Times New Roman"/>
          <w:sz w:val="24"/>
          <w:szCs w:val="24"/>
        </w:rPr>
        <w:t xml:space="preserve"> Turnaround Time: {</w:t>
      </w:r>
      <w:r w:rsidRPr="3C015980" w:rsidR="00A81D99">
        <w:rPr>
          <w:rFonts w:ascii="Times New Roman" w:hAnsi="Times New Roman" w:eastAsia="Times New Roman" w:cs="Times New Roman"/>
          <w:sz w:val="24"/>
          <w:szCs w:val="24"/>
        </w:rPr>
        <w:t>total_tt</w:t>
      </w:r>
      <w:r w:rsidRPr="3C015980" w:rsidR="00A81D99">
        <w:rPr>
          <w:rFonts w:ascii="Times New Roman" w:hAnsi="Times New Roman" w:eastAsia="Times New Roman" w:cs="Times New Roman"/>
          <w:sz w:val="24"/>
          <w:szCs w:val="24"/>
        </w:rPr>
        <w:t xml:space="preserve"> / n}")</w:t>
      </w:r>
      <w:r>
        <w:br/>
      </w:r>
      <w:r>
        <w:br/>
      </w:r>
    </w:p>
    <w:p w:rsidR="00A81D99" w:rsidP="3C015980" w:rsidRDefault="00A81D99" w14:paraId="5DAB6C7B" w14:textId="77777777" w14:noSpellErr="1">
      <w:pPr>
        <w:rPr>
          <w:rFonts w:ascii="Times New Roman" w:hAnsi="Times New Roman" w:eastAsia="Times New Roman" w:cs="Times New Roman"/>
          <w:b w:val="1"/>
          <w:bCs w:val="1"/>
          <w:sz w:val="24"/>
          <w:szCs w:val="24"/>
        </w:rPr>
      </w:pPr>
    </w:p>
    <w:p w:rsidRPr="00A81D99" w:rsidR="00A81D99" w:rsidP="3C015980" w:rsidRDefault="00F26D21" w14:paraId="59FD0F41" w14:textId="77777777" w14:noSpellErr="1">
      <w:pPr>
        <w:rPr>
          <w:rFonts w:ascii="Times New Roman" w:hAnsi="Times New Roman" w:eastAsia="Times New Roman" w:cs="Times New Roman"/>
          <w:sz w:val="24"/>
          <w:szCs w:val="24"/>
          <w:u w:val="single"/>
        </w:rPr>
      </w:pPr>
      <w:r w:rsidRPr="3C015980" w:rsidR="00F26D21">
        <w:rPr>
          <w:rFonts w:ascii="Times New Roman" w:hAnsi="Times New Roman" w:eastAsia="Times New Roman" w:cs="Times New Roman"/>
          <w:b w:val="1"/>
          <w:bCs w:val="1"/>
          <w:sz w:val="24"/>
          <w:szCs w:val="24"/>
          <w:u w:val="single"/>
        </w:rPr>
        <w:t>Tas</w:t>
      </w:r>
      <w:r w:rsidRPr="3C015980" w:rsidR="00A81D99">
        <w:rPr>
          <w:rFonts w:ascii="Times New Roman" w:hAnsi="Times New Roman" w:eastAsia="Times New Roman" w:cs="Times New Roman"/>
          <w:b w:val="1"/>
          <w:bCs w:val="1"/>
          <w:sz w:val="24"/>
          <w:szCs w:val="24"/>
          <w:u w:val="single"/>
        </w:rPr>
        <w:t>k 2: Sequential File Allocation</w:t>
      </w:r>
    </w:p>
    <w:p w:rsidRPr="00A81D99" w:rsidR="00A81D99" w:rsidP="3C015980" w:rsidRDefault="00F26D21" w14:paraId="7C6C3D17" w14:textId="77777777" w14:noSpellErr="1">
      <w:pPr>
        <w:rPr>
          <w:rFonts w:ascii="Times New Roman" w:hAnsi="Times New Roman" w:eastAsia="Times New Roman" w:cs="Times New Roman"/>
          <w:b w:val="1"/>
          <w:bCs w:val="1"/>
          <w:sz w:val="24"/>
          <w:szCs w:val="24"/>
        </w:rPr>
      </w:pPr>
      <w:r w:rsidRPr="3C015980" w:rsidR="00F26D21">
        <w:rPr>
          <w:rFonts w:ascii="Times New Roman" w:hAnsi="Times New Roman" w:eastAsia="Times New Roman" w:cs="Times New Roman"/>
          <w:b w:val="1"/>
          <w:bCs w:val="1"/>
          <w:sz w:val="24"/>
          <w:szCs w:val="24"/>
        </w:rPr>
        <w:t>Write a Python program to simulate sequential file allocation strategy.</w:t>
      </w:r>
    </w:p>
    <w:p w:rsidRPr="00A81D99" w:rsidR="00A81D99" w:rsidP="3C015980" w:rsidRDefault="00A81D99" w14:paraId="796A9C31"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total_blocks</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input("Enter total number of blocks: "))</w:t>
      </w:r>
    </w:p>
    <w:p w:rsidRPr="00A81D99" w:rsidR="00A81D99" w:rsidP="3C015980" w:rsidRDefault="00A81D99" w14:paraId="278712FB"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block_status</w:t>
      </w:r>
      <w:r w:rsidRPr="3C015980" w:rsidR="00A81D99">
        <w:rPr>
          <w:rFonts w:ascii="Times New Roman" w:hAnsi="Times New Roman" w:eastAsia="Times New Roman" w:cs="Times New Roman"/>
          <w:sz w:val="24"/>
          <w:szCs w:val="24"/>
        </w:rPr>
        <w:t xml:space="preserve"> = [0] * </w:t>
      </w:r>
      <w:r w:rsidRPr="3C015980" w:rsidR="00A81D99">
        <w:rPr>
          <w:rFonts w:ascii="Times New Roman" w:hAnsi="Times New Roman" w:eastAsia="Times New Roman" w:cs="Times New Roman"/>
          <w:sz w:val="24"/>
          <w:szCs w:val="24"/>
        </w:rPr>
        <w:t>total_blocks</w:t>
      </w:r>
    </w:p>
    <w:p w:rsidRPr="00A81D99" w:rsidR="00A81D99" w:rsidP="3C015980" w:rsidRDefault="00A81D99" w14:paraId="02EB378F" w14:textId="77777777" w14:noSpellErr="1">
      <w:pPr>
        <w:rPr>
          <w:rFonts w:ascii="Times New Roman" w:hAnsi="Times New Roman" w:eastAsia="Times New Roman" w:cs="Times New Roman"/>
          <w:sz w:val="24"/>
          <w:szCs w:val="24"/>
        </w:rPr>
      </w:pPr>
    </w:p>
    <w:p w:rsidRPr="00A81D99" w:rsidR="00A81D99" w:rsidP="3C015980" w:rsidRDefault="00A81D99" w14:paraId="7AD2D248"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n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input("Enter number of files: "))</w:t>
      </w:r>
    </w:p>
    <w:p w:rsidRPr="00A81D99" w:rsidR="00A81D99" w:rsidP="3C015980" w:rsidRDefault="00A81D99" w14:paraId="6923A8C9"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w:t>
      </w:r>
      <w:r w:rsidRPr="3C015980" w:rsidR="00A81D99">
        <w:rPr>
          <w:rFonts w:ascii="Times New Roman" w:hAnsi="Times New Roman" w:eastAsia="Times New Roman" w:cs="Times New Roman"/>
          <w:sz w:val="24"/>
          <w:szCs w:val="24"/>
        </w:rPr>
        <w:t xml:space="preserve"> in range(n):</w:t>
      </w:r>
    </w:p>
    <w:p w:rsidRPr="00A81D99" w:rsidR="00A81D99" w:rsidP="3C015980" w:rsidRDefault="00A81D99" w14:paraId="5E53F75D"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start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(input(</w:t>
      </w:r>
      <w:r w:rsidRPr="3C015980" w:rsidR="00A81D99">
        <w:rPr>
          <w:rFonts w:ascii="Times New Roman" w:hAnsi="Times New Roman" w:eastAsia="Times New Roman" w:cs="Times New Roman"/>
          <w:sz w:val="24"/>
          <w:szCs w:val="24"/>
        </w:rPr>
        <w:t>f"Enter</w:t>
      </w:r>
      <w:r w:rsidRPr="3C015980" w:rsidR="00A81D99">
        <w:rPr>
          <w:rFonts w:ascii="Times New Roman" w:hAnsi="Times New Roman" w:eastAsia="Times New Roman" w:cs="Times New Roman"/>
          <w:sz w:val="24"/>
          <w:szCs w:val="24"/>
        </w:rPr>
        <w:t xml:space="preserve"> starting block for file {i+1}: "))</w:t>
      </w:r>
    </w:p>
    <w:p w:rsidRPr="00A81D99" w:rsidR="00A81D99" w:rsidP="3C015980" w:rsidRDefault="00A81D99" w14:paraId="12574678"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length</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(input(</w:t>
      </w:r>
      <w:r w:rsidRPr="3C015980" w:rsidR="00A81D99">
        <w:rPr>
          <w:rFonts w:ascii="Times New Roman" w:hAnsi="Times New Roman" w:eastAsia="Times New Roman" w:cs="Times New Roman"/>
          <w:sz w:val="24"/>
          <w:szCs w:val="24"/>
        </w:rPr>
        <w:t>f"Enter</w:t>
      </w:r>
      <w:r w:rsidRPr="3C015980" w:rsidR="00A81D99">
        <w:rPr>
          <w:rFonts w:ascii="Times New Roman" w:hAnsi="Times New Roman" w:eastAsia="Times New Roman" w:cs="Times New Roman"/>
          <w:sz w:val="24"/>
          <w:szCs w:val="24"/>
        </w:rPr>
        <w:t xml:space="preserve"> length of file {i+1}: "))</w:t>
      </w:r>
    </w:p>
    <w:p w:rsidRPr="00A81D99" w:rsidR="00A81D99" w:rsidP="3C015980" w:rsidRDefault="00A81D99" w14:paraId="16C3673B"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allocated</w:t>
      </w:r>
      <w:r w:rsidRPr="3C015980" w:rsidR="00A81D99">
        <w:rPr>
          <w:rFonts w:ascii="Times New Roman" w:hAnsi="Times New Roman" w:eastAsia="Times New Roman" w:cs="Times New Roman"/>
          <w:sz w:val="24"/>
          <w:szCs w:val="24"/>
        </w:rPr>
        <w:t xml:space="preserve"> = True</w:t>
      </w:r>
    </w:p>
    <w:p w:rsidRPr="00A81D99" w:rsidR="00A81D99" w:rsidP="3C015980" w:rsidRDefault="00A81D99" w14:paraId="0610FF53"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j in range(start, </w:t>
      </w:r>
      <w:r w:rsidRPr="3C015980" w:rsidR="00A81D99">
        <w:rPr>
          <w:rFonts w:ascii="Times New Roman" w:hAnsi="Times New Roman" w:eastAsia="Times New Roman" w:cs="Times New Roman"/>
          <w:sz w:val="24"/>
          <w:szCs w:val="24"/>
        </w:rPr>
        <w:t>start+length</w:t>
      </w:r>
      <w:r w:rsidRPr="3C015980" w:rsidR="00A81D99">
        <w:rPr>
          <w:rFonts w:ascii="Times New Roman" w:hAnsi="Times New Roman" w:eastAsia="Times New Roman" w:cs="Times New Roman"/>
          <w:sz w:val="24"/>
          <w:szCs w:val="24"/>
        </w:rPr>
        <w:t>):</w:t>
      </w:r>
    </w:p>
    <w:p w:rsidRPr="00A81D99" w:rsidR="00A81D99" w:rsidP="3C015980" w:rsidRDefault="00A81D99" w14:paraId="12B8566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j &gt;= </w:t>
      </w:r>
      <w:r w:rsidRPr="3C015980" w:rsidR="00A81D99">
        <w:rPr>
          <w:rFonts w:ascii="Times New Roman" w:hAnsi="Times New Roman" w:eastAsia="Times New Roman" w:cs="Times New Roman"/>
          <w:sz w:val="24"/>
          <w:szCs w:val="24"/>
        </w:rPr>
        <w:t>total_blocks</w:t>
      </w:r>
      <w:r w:rsidRPr="3C015980" w:rsidR="00A81D99">
        <w:rPr>
          <w:rFonts w:ascii="Times New Roman" w:hAnsi="Times New Roman" w:eastAsia="Times New Roman" w:cs="Times New Roman"/>
          <w:sz w:val="24"/>
          <w:szCs w:val="24"/>
        </w:rPr>
        <w:t xml:space="preserve"> or </w:t>
      </w:r>
      <w:r w:rsidRPr="3C015980" w:rsidR="00A81D99">
        <w:rPr>
          <w:rFonts w:ascii="Times New Roman" w:hAnsi="Times New Roman" w:eastAsia="Times New Roman" w:cs="Times New Roman"/>
          <w:sz w:val="24"/>
          <w:szCs w:val="24"/>
        </w:rPr>
        <w:t>block_status</w:t>
      </w:r>
      <w:r w:rsidRPr="3C015980" w:rsidR="00A81D99">
        <w:rPr>
          <w:rFonts w:ascii="Times New Roman" w:hAnsi="Times New Roman" w:eastAsia="Times New Roman" w:cs="Times New Roman"/>
          <w:sz w:val="24"/>
          <w:szCs w:val="24"/>
        </w:rPr>
        <w:t>[j] == 1:</w:t>
      </w:r>
    </w:p>
    <w:p w:rsidRPr="00A81D99" w:rsidR="00A81D99" w:rsidP="3C015980" w:rsidRDefault="00A81D99" w14:paraId="2E4A13DC"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allocated</w:t>
      </w:r>
      <w:r w:rsidRPr="3C015980" w:rsidR="00A81D99">
        <w:rPr>
          <w:rFonts w:ascii="Times New Roman" w:hAnsi="Times New Roman" w:eastAsia="Times New Roman" w:cs="Times New Roman"/>
          <w:sz w:val="24"/>
          <w:szCs w:val="24"/>
        </w:rPr>
        <w:t xml:space="preserve"> = False</w:t>
      </w:r>
    </w:p>
    <w:p w:rsidRPr="00A81D99" w:rsidR="00A81D99" w:rsidP="3C015980" w:rsidRDefault="00A81D99" w14:paraId="60ECD3C9"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break</w:t>
      </w:r>
    </w:p>
    <w:p w:rsidRPr="00A81D99" w:rsidR="00A81D99" w:rsidP="3C015980" w:rsidRDefault="00A81D99" w14:paraId="4C8DF81F"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allocated:</w:t>
      </w:r>
    </w:p>
    <w:p w:rsidRPr="00A81D99" w:rsidR="00A81D99" w:rsidP="3C015980" w:rsidRDefault="00A81D99" w14:paraId="3CF451C4"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j in range(start, </w:t>
      </w:r>
      <w:r w:rsidRPr="3C015980" w:rsidR="00A81D99">
        <w:rPr>
          <w:rFonts w:ascii="Times New Roman" w:hAnsi="Times New Roman" w:eastAsia="Times New Roman" w:cs="Times New Roman"/>
          <w:sz w:val="24"/>
          <w:szCs w:val="24"/>
        </w:rPr>
        <w:t>start+length</w:t>
      </w:r>
      <w:r w:rsidRPr="3C015980" w:rsidR="00A81D99">
        <w:rPr>
          <w:rFonts w:ascii="Times New Roman" w:hAnsi="Times New Roman" w:eastAsia="Times New Roman" w:cs="Times New Roman"/>
          <w:sz w:val="24"/>
          <w:szCs w:val="24"/>
        </w:rPr>
        <w:t>):</w:t>
      </w:r>
    </w:p>
    <w:p w:rsidRPr="00A81D99" w:rsidR="00A81D99" w:rsidP="3C015980" w:rsidRDefault="00A81D99" w14:paraId="26976262"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block_status</w:t>
      </w:r>
      <w:r w:rsidRPr="3C015980" w:rsidR="00A81D99">
        <w:rPr>
          <w:rFonts w:ascii="Times New Roman" w:hAnsi="Times New Roman" w:eastAsia="Times New Roman" w:cs="Times New Roman"/>
          <w:sz w:val="24"/>
          <w:szCs w:val="24"/>
        </w:rPr>
        <w:t>[j] = 1</w:t>
      </w:r>
    </w:p>
    <w:p w:rsidRPr="00A81D99" w:rsidR="00A81D99" w:rsidP="3C015980" w:rsidRDefault="00A81D99" w14:paraId="09E0885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f"File</w:t>
      </w:r>
      <w:r w:rsidRPr="3C015980" w:rsidR="00A81D99">
        <w:rPr>
          <w:rFonts w:ascii="Times New Roman" w:hAnsi="Times New Roman" w:eastAsia="Times New Roman" w:cs="Times New Roman"/>
          <w:sz w:val="24"/>
          <w:szCs w:val="24"/>
        </w:rPr>
        <w:t xml:space="preserve"> {i+1} allocated from block {start} to {start+length-1}")</w:t>
      </w:r>
    </w:p>
    <w:p w:rsidRPr="00A81D99" w:rsidR="00A81D99" w:rsidP="3C015980" w:rsidRDefault="00A81D99" w14:paraId="7EE6F20D"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else</w:t>
      </w:r>
      <w:r w:rsidRPr="3C015980" w:rsidR="00A81D99">
        <w:rPr>
          <w:rFonts w:ascii="Times New Roman" w:hAnsi="Times New Roman" w:eastAsia="Times New Roman" w:cs="Times New Roman"/>
          <w:sz w:val="24"/>
          <w:szCs w:val="24"/>
        </w:rPr>
        <w:t>:</w:t>
      </w:r>
    </w:p>
    <w:p w:rsidR="00A81D99" w:rsidP="3C015980" w:rsidRDefault="00A81D99" w14:paraId="265FD21C" w14:textId="77777777">
      <w:pPr>
        <w:rPr>
          <w:rFonts w:ascii="Times New Roman" w:hAnsi="Times New Roman" w:eastAsia="Times New Roman" w:cs="Times New Roman"/>
          <w:b w:val="1"/>
          <w:bCs w:val="1"/>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f"File</w:t>
      </w:r>
      <w:r w:rsidRPr="3C015980" w:rsidR="00A81D99">
        <w:rPr>
          <w:rFonts w:ascii="Times New Roman" w:hAnsi="Times New Roman" w:eastAsia="Times New Roman" w:cs="Times New Roman"/>
          <w:sz w:val="24"/>
          <w:szCs w:val="24"/>
        </w:rPr>
        <w:t xml:space="preserve"> {i+1} cannot be allocated.")</w:t>
      </w:r>
      <w:r>
        <w:br/>
      </w:r>
      <w:r>
        <w:br/>
      </w:r>
      <w:r w:rsidRPr="3C015980" w:rsidR="00F26D21">
        <w:rPr>
          <w:rFonts w:ascii="Times New Roman" w:hAnsi="Times New Roman" w:eastAsia="Times New Roman" w:cs="Times New Roman"/>
          <w:b w:val="1"/>
          <w:bCs w:val="1"/>
          <w:sz w:val="24"/>
          <w:szCs w:val="24"/>
          <w:u w:val="single"/>
        </w:rPr>
        <w:t>Task 3: Indexed File Allocation</w:t>
      </w:r>
      <w:r>
        <w:br/>
      </w:r>
      <w:r w:rsidRPr="3C015980" w:rsidR="00F26D21">
        <w:rPr>
          <w:rFonts w:ascii="Times New Roman" w:hAnsi="Times New Roman" w:eastAsia="Times New Roman" w:cs="Times New Roman"/>
          <w:b w:val="1"/>
          <w:bCs w:val="1"/>
          <w:sz w:val="24"/>
          <w:szCs w:val="24"/>
        </w:rPr>
        <w:t xml:space="preserve"> </w:t>
      </w:r>
    </w:p>
    <w:p w:rsidRPr="00A81D99" w:rsidR="00A81D99" w:rsidP="3C015980" w:rsidRDefault="00F26D21" w14:paraId="17757219" w14:textId="77777777" w14:noSpellErr="1">
      <w:pPr>
        <w:rPr>
          <w:rFonts w:ascii="Times New Roman" w:hAnsi="Times New Roman" w:eastAsia="Times New Roman" w:cs="Times New Roman"/>
          <w:b w:val="1"/>
          <w:bCs w:val="1"/>
          <w:sz w:val="24"/>
          <w:szCs w:val="24"/>
        </w:rPr>
      </w:pPr>
      <w:r w:rsidRPr="3C015980" w:rsidR="00F26D21">
        <w:rPr>
          <w:rFonts w:ascii="Times New Roman" w:hAnsi="Times New Roman" w:eastAsia="Times New Roman" w:cs="Times New Roman"/>
          <w:b w:val="1"/>
          <w:bCs w:val="1"/>
          <w:sz w:val="24"/>
          <w:szCs w:val="24"/>
        </w:rPr>
        <w:t>Write a Python program to simulate indexed file allocation strategy.</w:t>
      </w:r>
    </w:p>
    <w:p w:rsidRPr="00A81D99" w:rsidR="00A81D99" w:rsidP="3C015980" w:rsidRDefault="00A81D99" w14:paraId="2BBFD587"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total_blocks</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input("Enter total number of blocks: "))</w:t>
      </w:r>
    </w:p>
    <w:p w:rsidRPr="00A81D99" w:rsidR="00A81D99" w:rsidP="3C015980" w:rsidRDefault="00A81D99" w14:paraId="54650A40"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bl</w:t>
      </w:r>
      <w:r w:rsidRPr="3C015980" w:rsidR="00A81D99">
        <w:rPr>
          <w:rFonts w:ascii="Times New Roman" w:hAnsi="Times New Roman" w:eastAsia="Times New Roman" w:cs="Times New Roman"/>
          <w:sz w:val="24"/>
          <w:szCs w:val="24"/>
        </w:rPr>
        <w:t>ock_status</w:t>
      </w:r>
      <w:r w:rsidRPr="3C015980" w:rsidR="00A81D99">
        <w:rPr>
          <w:rFonts w:ascii="Times New Roman" w:hAnsi="Times New Roman" w:eastAsia="Times New Roman" w:cs="Times New Roman"/>
          <w:sz w:val="24"/>
          <w:szCs w:val="24"/>
        </w:rPr>
        <w:t xml:space="preserve"> = [0] * </w:t>
      </w:r>
      <w:r w:rsidRPr="3C015980" w:rsidR="00A81D99">
        <w:rPr>
          <w:rFonts w:ascii="Times New Roman" w:hAnsi="Times New Roman" w:eastAsia="Times New Roman" w:cs="Times New Roman"/>
          <w:sz w:val="24"/>
          <w:szCs w:val="24"/>
        </w:rPr>
        <w:t>total_blocks</w:t>
      </w:r>
    </w:p>
    <w:p w:rsidRPr="00A81D99" w:rsidR="00A81D99" w:rsidP="3C015980" w:rsidRDefault="00A81D99" w14:paraId="26E8E67B"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n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input("Enter number of files: "))</w:t>
      </w:r>
    </w:p>
    <w:p w:rsidRPr="00A81D99" w:rsidR="00A81D99" w:rsidP="3C015980" w:rsidRDefault="00A81D99" w14:paraId="3C372B31"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w:t>
      </w:r>
      <w:r w:rsidRPr="3C015980" w:rsidR="00A81D99">
        <w:rPr>
          <w:rFonts w:ascii="Times New Roman" w:hAnsi="Times New Roman" w:eastAsia="Times New Roman" w:cs="Times New Roman"/>
          <w:sz w:val="24"/>
          <w:szCs w:val="24"/>
        </w:rPr>
        <w:t xml:space="preserve"> in range(n):</w:t>
      </w:r>
    </w:p>
    <w:p w:rsidRPr="00A81D99" w:rsidR="00A81D99" w:rsidP="3C015980" w:rsidRDefault="00A81D99" w14:paraId="5AC24936"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index</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(input(</w:t>
      </w:r>
      <w:r w:rsidRPr="3C015980" w:rsidR="00A81D99">
        <w:rPr>
          <w:rFonts w:ascii="Times New Roman" w:hAnsi="Times New Roman" w:eastAsia="Times New Roman" w:cs="Times New Roman"/>
          <w:sz w:val="24"/>
          <w:szCs w:val="24"/>
        </w:rPr>
        <w:t>f"Enter</w:t>
      </w:r>
      <w:r w:rsidRPr="3C015980" w:rsidR="00A81D99">
        <w:rPr>
          <w:rFonts w:ascii="Times New Roman" w:hAnsi="Times New Roman" w:eastAsia="Times New Roman" w:cs="Times New Roman"/>
          <w:sz w:val="24"/>
          <w:szCs w:val="24"/>
        </w:rPr>
        <w:t xml:space="preserve"> index block for file {i+1}: "))</w:t>
      </w:r>
    </w:p>
    <w:p w:rsidRPr="00A81D99" w:rsidR="00A81D99" w:rsidP="3C015980" w:rsidRDefault="00A81D99" w14:paraId="685A68CE"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block_status</w:t>
      </w:r>
      <w:r w:rsidRPr="3C015980" w:rsidR="00A81D99">
        <w:rPr>
          <w:rFonts w:ascii="Times New Roman" w:hAnsi="Times New Roman" w:eastAsia="Times New Roman" w:cs="Times New Roman"/>
          <w:sz w:val="24"/>
          <w:szCs w:val="24"/>
        </w:rPr>
        <w:t>[index] == 1:</w:t>
      </w:r>
    </w:p>
    <w:p w:rsidRPr="00A81D99" w:rsidR="00A81D99" w:rsidP="3C015980" w:rsidRDefault="00A81D99" w14:paraId="22B24582"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"Index block already allocated.")</w:t>
      </w:r>
    </w:p>
    <w:p w:rsidRPr="00A81D99" w:rsidR="00A81D99" w:rsidP="3C015980" w:rsidRDefault="00A81D99" w14:paraId="02301C67"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continue</w:t>
      </w:r>
    </w:p>
    <w:p w:rsidRPr="00A81D99" w:rsidR="00A81D99" w:rsidP="3C015980" w:rsidRDefault="00A81D99" w14:paraId="5E1C3D4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count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(input("Enter number of data blocks: "))</w:t>
      </w:r>
    </w:p>
    <w:p w:rsidRPr="00A81D99" w:rsidR="00A81D99" w:rsidP="3C015980" w:rsidRDefault="00A81D99" w14:paraId="66840A17"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data_blocks</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list(</w:t>
      </w:r>
      <w:r w:rsidRPr="3C015980" w:rsidR="00A81D99">
        <w:rPr>
          <w:rFonts w:ascii="Times New Roman" w:hAnsi="Times New Roman" w:eastAsia="Times New Roman" w:cs="Times New Roman"/>
          <w:sz w:val="24"/>
          <w:szCs w:val="24"/>
        </w:rPr>
        <w:t>map(</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 input("Enter block numbers: ").split()))</w:t>
      </w:r>
    </w:p>
    <w:p w:rsidRPr="00A81D99" w:rsidR="00A81D99" w:rsidP="3C015980" w:rsidRDefault="00A81D99" w14:paraId="351CF853"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any(</w:t>
      </w:r>
      <w:r w:rsidRPr="3C015980" w:rsidR="00A81D99">
        <w:rPr>
          <w:rFonts w:ascii="Times New Roman" w:hAnsi="Times New Roman" w:eastAsia="Times New Roman" w:cs="Times New Roman"/>
          <w:sz w:val="24"/>
          <w:szCs w:val="24"/>
        </w:rPr>
        <w:t>block_status</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blk</w:t>
      </w:r>
      <w:r w:rsidRPr="3C015980" w:rsidR="00A81D99">
        <w:rPr>
          <w:rFonts w:ascii="Times New Roman" w:hAnsi="Times New Roman" w:eastAsia="Times New Roman" w:cs="Times New Roman"/>
          <w:sz w:val="24"/>
          <w:szCs w:val="24"/>
        </w:rPr>
        <w:t xml:space="preserve">] == 1 for </w:t>
      </w:r>
      <w:r w:rsidRPr="3C015980" w:rsidR="00A81D99">
        <w:rPr>
          <w:rFonts w:ascii="Times New Roman" w:hAnsi="Times New Roman" w:eastAsia="Times New Roman" w:cs="Times New Roman"/>
          <w:sz w:val="24"/>
          <w:szCs w:val="24"/>
        </w:rPr>
        <w:t>blk</w:t>
      </w:r>
      <w:r w:rsidRPr="3C015980" w:rsidR="00A81D99">
        <w:rPr>
          <w:rFonts w:ascii="Times New Roman" w:hAnsi="Times New Roman" w:eastAsia="Times New Roman" w:cs="Times New Roman"/>
          <w:sz w:val="24"/>
          <w:szCs w:val="24"/>
        </w:rPr>
        <w:t xml:space="preserve"> in </w:t>
      </w:r>
      <w:r w:rsidRPr="3C015980" w:rsidR="00A81D99">
        <w:rPr>
          <w:rFonts w:ascii="Times New Roman" w:hAnsi="Times New Roman" w:eastAsia="Times New Roman" w:cs="Times New Roman"/>
          <w:sz w:val="24"/>
          <w:szCs w:val="24"/>
        </w:rPr>
        <w:t>data_blocks</w:t>
      </w:r>
      <w:r w:rsidRPr="3C015980" w:rsidR="00A81D99">
        <w:rPr>
          <w:rFonts w:ascii="Times New Roman" w:hAnsi="Times New Roman" w:eastAsia="Times New Roman" w:cs="Times New Roman"/>
          <w:sz w:val="24"/>
          <w:szCs w:val="24"/>
        </w:rPr>
        <w:t xml:space="preserve">) or </w:t>
      </w:r>
      <w:r w:rsidRPr="3C015980" w:rsidR="00A81D99">
        <w:rPr>
          <w:rFonts w:ascii="Times New Roman" w:hAnsi="Times New Roman" w:eastAsia="Times New Roman" w:cs="Times New Roman"/>
          <w:sz w:val="24"/>
          <w:szCs w:val="24"/>
        </w:rPr>
        <w:t>len</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data_blocks</w:t>
      </w:r>
      <w:r w:rsidRPr="3C015980" w:rsidR="00A81D99">
        <w:rPr>
          <w:rFonts w:ascii="Times New Roman" w:hAnsi="Times New Roman" w:eastAsia="Times New Roman" w:cs="Times New Roman"/>
          <w:sz w:val="24"/>
          <w:szCs w:val="24"/>
        </w:rPr>
        <w:t>) != count:</w:t>
      </w:r>
    </w:p>
    <w:p w:rsidRPr="00A81D99" w:rsidR="00A81D99" w:rsidP="3C015980" w:rsidRDefault="00A81D99" w14:paraId="595E49A9"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"Block(s) already allocated or invalid input.")</w:t>
      </w:r>
    </w:p>
    <w:p w:rsidRPr="00A81D99" w:rsidR="00A81D99" w:rsidP="3C015980" w:rsidRDefault="00A81D99" w14:paraId="7C44732C"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continue</w:t>
      </w:r>
    </w:p>
    <w:p w:rsidRPr="00A81D99" w:rsidR="00A81D99" w:rsidP="3C015980" w:rsidRDefault="00A81D99" w14:paraId="7E645542"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block_</w:t>
      </w:r>
      <w:r w:rsidRPr="3C015980" w:rsidR="00A81D99">
        <w:rPr>
          <w:rFonts w:ascii="Times New Roman" w:hAnsi="Times New Roman" w:eastAsia="Times New Roman" w:cs="Times New Roman"/>
          <w:sz w:val="24"/>
          <w:szCs w:val="24"/>
        </w:rPr>
        <w:t>status</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index] = 1</w:t>
      </w:r>
    </w:p>
    <w:p w:rsidRPr="00A81D99" w:rsidR="00A81D99" w:rsidP="3C015980" w:rsidRDefault="00A81D99" w14:paraId="7FBE6CED"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blk</w:t>
      </w:r>
      <w:r w:rsidRPr="3C015980" w:rsidR="00A81D99">
        <w:rPr>
          <w:rFonts w:ascii="Times New Roman" w:hAnsi="Times New Roman" w:eastAsia="Times New Roman" w:cs="Times New Roman"/>
          <w:sz w:val="24"/>
          <w:szCs w:val="24"/>
        </w:rPr>
        <w:t xml:space="preserve"> in </w:t>
      </w:r>
      <w:r w:rsidRPr="3C015980" w:rsidR="00A81D99">
        <w:rPr>
          <w:rFonts w:ascii="Times New Roman" w:hAnsi="Times New Roman" w:eastAsia="Times New Roman" w:cs="Times New Roman"/>
          <w:sz w:val="24"/>
          <w:szCs w:val="24"/>
        </w:rPr>
        <w:t>data_blocks</w:t>
      </w:r>
      <w:r w:rsidRPr="3C015980" w:rsidR="00A81D99">
        <w:rPr>
          <w:rFonts w:ascii="Times New Roman" w:hAnsi="Times New Roman" w:eastAsia="Times New Roman" w:cs="Times New Roman"/>
          <w:sz w:val="24"/>
          <w:szCs w:val="24"/>
        </w:rPr>
        <w:t>:</w:t>
      </w:r>
    </w:p>
    <w:p w:rsidRPr="00A81D99" w:rsidR="00A81D99" w:rsidP="3C015980" w:rsidRDefault="00A81D99" w14:paraId="3F8FF07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block_</w:t>
      </w:r>
      <w:r w:rsidRPr="3C015980" w:rsidR="00A81D99">
        <w:rPr>
          <w:rFonts w:ascii="Times New Roman" w:hAnsi="Times New Roman" w:eastAsia="Times New Roman" w:cs="Times New Roman"/>
          <w:sz w:val="24"/>
          <w:szCs w:val="24"/>
        </w:rPr>
        <w:t>status</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blk</w:t>
      </w:r>
      <w:r w:rsidRPr="3C015980" w:rsidR="00A81D99">
        <w:rPr>
          <w:rFonts w:ascii="Times New Roman" w:hAnsi="Times New Roman" w:eastAsia="Times New Roman" w:cs="Times New Roman"/>
          <w:sz w:val="24"/>
          <w:szCs w:val="24"/>
        </w:rPr>
        <w:t>] = 1</w:t>
      </w:r>
    </w:p>
    <w:p w:rsidRPr="00A81D99" w:rsidR="00A81D99" w:rsidP="3C015980" w:rsidRDefault="00A81D99" w14:paraId="3E1EC6A1" w14:textId="77777777">
      <w:pPr>
        <w:rPr>
          <w:rFonts w:ascii="Times New Roman" w:hAnsi="Times New Roman" w:eastAsia="Times New Roman" w:cs="Times New Roman"/>
          <w:u w:val="single"/>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f"File</w:t>
      </w:r>
      <w:r w:rsidRPr="3C015980" w:rsidR="00A81D99">
        <w:rPr>
          <w:rFonts w:ascii="Times New Roman" w:hAnsi="Times New Roman" w:eastAsia="Times New Roman" w:cs="Times New Roman"/>
          <w:sz w:val="24"/>
          <w:szCs w:val="24"/>
        </w:rPr>
        <w:t xml:space="preserve"> {i+1} allocated with index block {index} -&gt; {</w:t>
      </w:r>
      <w:r w:rsidRPr="3C015980" w:rsidR="00A81D99">
        <w:rPr>
          <w:rFonts w:ascii="Times New Roman" w:hAnsi="Times New Roman" w:eastAsia="Times New Roman" w:cs="Times New Roman"/>
          <w:sz w:val="24"/>
          <w:szCs w:val="24"/>
        </w:rPr>
        <w:t>data_blocks</w:t>
      </w:r>
      <w:r w:rsidRPr="3C015980" w:rsidR="00A81D99">
        <w:rPr>
          <w:rFonts w:ascii="Times New Roman" w:hAnsi="Times New Roman" w:eastAsia="Times New Roman" w:cs="Times New Roman"/>
          <w:sz w:val="24"/>
          <w:szCs w:val="24"/>
        </w:rPr>
        <w:t>}")</w:t>
      </w:r>
      <w:r>
        <w:br/>
      </w:r>
      <w:r>
        <w:br/>
      </w:r>
      <w:r w:rsidRPr="3C015980" w:rsidR="00F26D21">
        <w:rPr>
          <w:rFonts w:ascii="Times New Roman" w:hAnsi="Times New Roman" w:eastAsia="Times New Roman" w:cs="Times New Roman"/>
          <w:b w:val="1"/>
          <w:bCs w:val="1"/>
          <w:sz w:val="24"/>
          <w:szCs w:val="24"/>
          <w:u w:val="single"/>
        </w:rPr>
        <w:t xml:space="preserve">Task </w:t>
      </w:r>
      <w:r w:rsidRPr="3C015980" w:rsidR="00A81D99">
        <w:rPr>
          <w:rFonts w:ascii="Times New Roman" w:hAnsi="Times New Roman" w:eastAsia="Times New Roman" w:cs="Times New Roman"/>
          <w:b w:val="1"/>
          <w:bCs w:val="1"/>
          <w:sz w:val="24"/>
          <w:szCs w:val="24"/>
          <w:u w:val="single"/>
        </w:rPr>
        <w:t>4: Contiguous Memory Allocation</w:t>
      </w:r>
    </w:p>
    <w:p w:rsidRPr="00A81D99" w:rsidR="00A81D99" w:rsidP="3C015980" w:rsidRDefault="00F26D21" w14:paraId="1699EA7D" w14:textId="77777777" w14:noSpellErr="1">
      <w:pPr>
        <w:rPr>
          <w:rFonts w:ascii="Times New Roman" w:hAnsi="Times New Roman" w:eastAsia="Times New Roman" w:cs="Times New Roman"/>
          <w:b w:val="1"/>
          <w:bCs w:val="1"/>
          <w:sz w:val="24"/>
          <w:szCs w:val="24"/>
        </w:rPr>
      </w:pPr>
      <w:r w:rsidRPr="3C015980" w:rsidR="00F26D21">
        <w:rPr>
          <w:rFonts w:ascii="Times New Roman" w:hAnsi="Times New Roman" w:eastAsia="Times New Roman" w:cs="Times New Roman"/>
          <w:b w:val="1"/>
          <w:bCs w:val="1"/>
          <w:sz w:val="24"/>
          <w:szCs w:val="24"/>
        </w:rPr>
        <w:t>Simulate Worst-fit, Best-fit, and First-fit memory allocation strategies.</w:t>
      </w:r>
    </w:p>
    <w:p w:rsidRPr="00A81D99" w:rsidR="00A81D99" w:rsidP="3C015980" w:rsidRDefault="00A81D99" w14:paraId="429D5A3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def</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allocate_memory</w:t>
      </w:r>
      <w:r w:rsidRPr="3C015980" w:rsidR="00A81D99">
        <w:rPr>
          <w:rFonts w:ascii="Times New Roman" w:hAnsi="Times New Roman" w:eastAsia="Times New Roman" w:cs="Times New Roman"/>
          <w:sz w:val="24"/>
          <w:szCs w:val="24"/>
        </w:rPr>
        <w:t>(strategy):</w:t>
      </w:r>
    </w:p>
    <w:p w:rsidRPr="00A81D99" w:rsidR="00A81D99" w:rsidP="3C015980" w:rsidRDefault="00A81D99" w14:paraId="4CDB289E"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partitions</w:t>
      </w:r>
      <w:r w:rsidRPr="3C015980" w:rsidR="00A81D99">
        <w:rPr>
          <w:rFonts w:ascii="Times New Roman" w:hAnsi="Times New Roman" w:eastAsia="Times New Roman" w:cs="Times New Roman"/>
          <w:sz w:val="24"/>
          <w:szCs w:val="24"/>
        </w:rPr>
        <w:t xml:space="preserve"> = list(map(</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 input("Enter partition sizes: ").split()))</w:t>
      </w:r>
    </w:p>
    <w:p w:rsidRPr="00A81D99" w:rsidR="00A81D99" w:rsidP="3C015980" w:rsidRDefault="00A81D99" w14:paraId="22984BF4"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processes</w:t>
      </w:r>
      <w:r w:rsidRPr="3C015980" w:rsidR="00A81D99">
        <w:rPr>
          <w:rFonts w:ascii="Times New Roman" w:hAnsi="Times New Roman" w:eastAsia="Times New Roman" w:cs="Times New Roman"/>
          <w:sz w:val="24"/>
          <w:szCs w:val="24"/>
        </w:rPr>
        <w:t xml:space="preserve"> = list(map(</w:t>
      </w:r>
      <w:r w:rsidRPr="3C015980" w:rsidR="00A81D99">
        <w:rPr>
          <w:rFonts w:ascii="Times New Roman" w:hAnsi="Times New Roman" w:eastAsia="Times New Roman" w:cs="Times New Roman"/>
          <w:sz w:val="24"/>
          <w:szCs w:val="24"/>
        </w:rPr>
        <w:t>int</w:t>
      </w:r>
      <w:r w:rsidRPr="3C015980" w:rsidR="00A81D99">
        <w:rPr>
          <w:rFonts w:ascii="Times New Roman" w:hAnsi="Times New Roman" w:eastAsia="Times New Roman" w:cs="Times New Roman"/>
          <w:sz w:val="24"/>
          <w:szCs w:val="24"/>
        </w:rPr>
        <w:t>, input("Enter process sizes: ").split()))</w:t>
      </w:r>
    </w:p>
    <w:p w:rsidRPr="00A81D99" w:rsidR="00A81D99" w:rsidP="3C015980" w:rsidRDefault="00A81D99" w14:paraId="74DFB811"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allocation</w:t>
      </w:r>
      <w:r w:rsidRPr="3C015980" w:rsidR="00A81D99">
        <w:rPr>
          <w:rFonts w:ascii="Times New Roman" w:hAnsi="Times New Roman" w:eastAsia="Times New Roman" w:cs="Times New Roman"/>
          <w:sz w:val="24"/>
          <w:szCs w:val="24"/>
        </w:rPr>
        <w:t xml:space="preserve"> = [-1] * </w:t>
      </w:r>
      <w:r w:rsidRPr="3C015980" w:rsidR="00A81D99">
        <w:rPr>
          <w:rFonts w:ascii="Times New Roman" w:hAnsi="Times New Roman" w:eastAsia="Times New Roman" w:cs="Times New Roman"/>
          <w:sz w:val="24"/>
          <w:szCs w:val="24"/>
        </w:rPr>
        <w:t>len</w:t>
      </w:r>
      <w:r w:rsidRPr="3C015980" w:rsidR="00A81D99">
        <w:rPr>
          <w:rFonts w:ascii="Times New Roman" w:hAnsi="Times New Roman" w:eastAsia="Times New Roman" w:cs="Times New Roman"/>
          <w:sz w:val="24"/>
          <w:szCs w:val="24"/>
        </w:rPr>
        <w:t>(processes)</w:t>
      </w:r>
    </w:p>
    <w:p w:rsidRPr="00A81D99" w:rsidR="00A81D99" w:rsidP="3C015980" w:rsidRDefault="00A81D99" w14:paraId="6A05A809" w14:textId="77777777" w14:noSpellErr="1">
      <w:pPr>
        <w:rPr>
          <w:rFonts w:ascii="Times New Roman" w:hAnsi="Times New Roman" w:eastAsia="Times New Roman" w:cs="Times New Roman"/>
          <w:sz w:val="24"/>
          <w:szCs w:val="24"/>
        </w:rPr>
      </w:pPr>
    </w:p>
    <w:p w:rsidRPr="00A81D99" w:rsidR="00A81D99" w:rsidP="3C015980" w:rsidRDefault="00A81D99" w14:paraId="6E0541B2"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psize</w:t>
      </w:r>
      <w:r w:rsidRPr="3C015980" w:rsidR="00A81D99">
        <w:rPr>
          <w:rFonts w:ascii="Times New Roman" w:hAnsi="Times New Roman" w:eastAsia="Times New Roman" w:cs="Times New Roman"/>
          <w:sz w:val="24"/>
          <w:szCs w:val="24"/>
        </w:rPr>
        <w:t xml:space="preserve"> in enumerate(processes):</w:t>
      </w:r>
    </w:p>
    <w:p w:rsidRPr="00A81D99" w:rsidR="00A81D99" w:rsidP="3C015980" w:rsidRDefault="00A81D99" w14:paraId="59C61A1C"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idx</w:t>
      </w:r>
      <w:r w:rsidRPr="3C015980" w:rsidR="00A81D99">
        <w:rPr>
          <w:rFonts w:ascii="Times New Roman" w:hAnsi="Times New Roman" w:eastAsia="Times New Roman" w:cs="Times New Roman"/>
          <w:sz w:val="24"/>
          <w:szCs w:val="24"/>
        </w:rPr>
        <w:t xml:space="preserve"> = -1</w:t>
      </w:r>
    </w:p>
    <w:p w:rsidRPr="00A81D99" w:rsidR="00A81D99" w:rsidP="3C015980" w:rsidRDefault="00A81D99" w14:paraId="2D707088"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strategy == "first":</w:t>
      </w:r>
    </w:p>
    <w:p w:rsidRPr="00A81D99" w:rsidR="00A81D99" w:rsidP="3C015980" w:rsidRDefault="00A81D99" w14:paraId="3980A892"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j, part in enumerate(partitions):</w:t>
      </w:r>
    </w:p>
    <w:p w:rsidRPr="00A81D99" w:rsidR="00A81D99" w:rsidP="3C015980" w:rsidRDefault="00A81D99" w14:paraId="11678367"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part &gt;= </w:t>
      </w:r>
      <w:r w:rsidRPr="3C015980" w:rsidR="00A81D99">
        <w:rPr>
          <w:rFonts w:ascii="Times New Roman" w:hAnsi="Times New Roman" w:eastAsia="Times New Roman" w:cs="Times New Roman"/>
          <w:sz w:val="24"/>
          <w:szCs w:val="24"/>
        </w:rPr>
        <w:t>psize</w:t>
      </w:r>
      <w:r w:rsidRPr="3C015980" w:rsidR="00A81D99">
        <w:rPr>
          <w:rFonts w:ascii="Times New Roman" w:hAnsi="Times New Roman" w:eastAsia="Times New Roman" w:cs="Times New Roman"/>
          <w:sz w:val="24"/>
          <w:szCs w:val="24"/>
        </w:rPr>
        <w:t>:</w:t>
      </w:r>
    </w:p>
    <w:p w:rsidRPr="00A81D99" w:rsidR="00A81D99" w:rsidP="3C015980" w:rsidRDefault="00A81D99" w14:paraId="4A960D0F"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idx</w:t>
      </w:r>
      <w:r w:rsidRPr="3C015980" w:rsidR="00A81D99">
        <w:rPr>
          <w:rFonts w:ascii="Times New Roman" w:hAnsi="Times New Roman" w:eastAsia="Times New Roman" w:cs="Times New Roman"/>
          <w:sz w:val="24"/>
          <w:szCs w:val="24"/>
        </w:rPr>
        <w:t xml:space="preserve"> = j</w:t>
      </w:r>
    </w:p>
    <w:p w:rsidRPr="00A81D99" w:rsidR="00A81D99" w:rsidP="3C015980" w:rsidRDefault="00A81D99" w14:paraId="513350D4"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break</w:t>
      </w:r>
    </w:p>
    <w:p w:rsidRPr="00A81D99" w:rsidR="00A81D99" w:rsidP="3C015980" w:rsidRDefault="00A81D99" w14:paraId="73B6084E"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elif</w:t>
      </w:r>
      <w:r w:rsidRPr="3C015980" w:rsidR="00A81D99">
        <w:rPr>
          <w:rFonts w:ascii="Times New Roman" w:hAnsi="Times New Roman" w:eastAsia="Times New Roman" w:cs="Times New Roman"/>
          <w:sz w:val="24"/>
          <w:szCs w:val="24"/>
        </w:rPr>
        <w:t xml:space="preserve"> strategy == "best":</w:t>
      </w:r>
    </w:p>
    <w:p w:rsidRPr="00A81D99" w:rsidR="00A81D99" w:rsidP="3C015980" w:rsidRDefault="00A81D99" w14:paraId="4C5BF2C4"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best_fit</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float(</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inf</w:t>
      </w:r>
      <w:r w:rsidRPr="3C015980" w:rsidR="00A81D99">
        <w:rPr>
          <w:rFonts w:ascii="Times New Roman" w:hAnsi="Times New Roman" w:eastAsia="Times New Roman" w:cs="Times New Roman"/>
          <w:sz w:val="24"/>
          <w:szCs w:val="24"/>
        </w:rPr>
        <w:t>")</w:t>
      </w:r>
    </w:p>
    <w:p w:rsidRPr="00A81D99" w:rsidR="00A81D99" w:rsidP="3C015980" w:rsidRDefault="00A81D99" w14:paraId="4D00E0C4"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j, part in enumerate(partitions):</w:t>
      </w:r>
    </w:p>
    <w:p w:rsidRPr="00A81D99" w:rsidR="00A81D99" w:rsidP="3C015980" w:rsidRDefault="00A81D99" w14:paraId="4EB303BF"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part &gt;= </w:t>
      </w:r>
      <w:r w:rsidRPr="3C015980" w:rsidR="00A81D99">
        <w:rPr>
          <w:rFonts w:ascii="Times New Roman" w:hAnsi="Times New Roman" w:eastAsia="Times New Roman" w:cs="Times New Roman"/>
          <w:sz w:val="24"/>
          <w:szCs w:val="24"/>
        </w:rPr>
        <w:t>psize</w:t>
      </w:r>
      <w:r w:rsidRPr="3C015980" w:rsidR="00A81D99">
        <w:rPr>
          <w:rFonts w:ascii="Times New Roman" w:hAnsi="Times New Roman" w:eastAsia="Times New Roman" w:cs="Times New Roman"/>
          <w:sz w:val="24"/>
          <w:szCs w:val="24"/>
        </w:rPr>
        <w:t xml:space="preserve"> and part &lt; </w:t>
      </w:r>
      <w:r w:rsidRPr="3C015980" w:rsidR="00A81D99">
        <w:rPr>
          <w:rFonts w:ascii="Times New Roman" w:hAnsi="Times New Roman" w:eastAsia="Times New Roman" w:cs="Times New Roman"/>
          <w:sz w:val="24"/>
          <w:szCs w:val="24"/>
        </w:rPr>
        <w:t>best_fit</w:t>
      </w:r>
      <w:r w:rsidRPr="3C015980" w:rsidR="00A81D99">
        <w:rPr>
          <w:rFonts w:ascii="Times New Roman" w:hAnsi="Times New Roman" w:eastAsia="Times New Roman" w:cs="Times New Roman"/>
          <w:sz w:val="24"/>
          <w:szCs w:val="24"/>
        </w:rPr>
        <w:t>:</w:t>
      </w:r>
    </w:p>
    <w:p w:rsidRPr="00A81D99" w:rsidR="00A81D99" w:rsidP="3C015980" w:rsidRDefault="00A81D99" w14:paraId="59F18934"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best_fit</w:t>
      </w:r>
      <w:r w:rsidRPr="3C015980" w:rsidR="00A81D99">
        <w:rPr>
          <w:rFonts w:ascii="Times New Roman" w:hAnsi="Times New Roman" w:eastAsia="Times New Roman" w:cs="Times New Roman"/>
          <w:sz w:val="24"/>
          <w:szCs w:val="24"/>
        </w:rPr>
        <w:t xml:space="preserve"> = part</w:t>
      </w:r>
    </w:p>
    <w:p w:rsidRPr="00A81D99" w:rsidR="00A81D99" w:rsidP="3C015980" w:rsidRDefault="00A81D99" w14:paraId="77E4602A"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idx</w:t>
      </w:r>
      <w:r w:rsidRPr="3C015980" w:rsidR="00A81D99">
        <w:rPr>
          <w:rFonts w:ascii="Times New Roman" w:hAnsi="Times New Roman" w:eastAsia="Times New Roman" w:cs="Times New Roman"/>
          <w:sz w:val="24"/>
          <w:szCs w:val="24"/>
        </w:rPr>
        <w:t xml:space="preserve"> = j</w:t>
      </w:r>
    </w:p>
    <w:p w:rsidRPr="00A81D99" w:rsidR="00A81D99" w:rsidP="3C015980" w:rsidRDefault="00A81D99" w14:paraId="7187A023"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elif</w:t>
      </w:r>
      <w:r w:rsidRPr="3C015980" w:rsidR="00A81D99">
        <w:rPr>
          <w:rFonts w:ascii="Times New Roman" w:hAnsi="Times New Roman" w:eastAsia="Times New Roman" w:cs="Times New Roman"/>
          <w:sz w:val="24"/>
          <w:szCs w:val="24"/>
        </w:rPr>
        <w:t xml:space="preserve"> strategy == "worst":</w:t>
      </w:r>
    </w:p>
    <w:p w:rsidRPr="00A81D99" w:rsidR="00A81D99" w:rsidP="3C015980" w:rsidRDefault="00A81D99" w14:paraId="1AAADDA6"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worst_fit</w:t>
      </w:r>
      <w:r w:rsidRPr="3C015980" w:rsidR="00A81D99">
        <w:rPr>
          <w:rFonts w:ascii="Times New Roman" w:hAnsi="Times New Roman" w:eastAsia="Times New Roman" w:cs="Times New Roman"/>
          <w:sz w:val="24"/>
          <w:szCs w:val="24"/>
        </w:rPr>
        <w:t xml:space="preserve"> = -1</w:t>
      </w:r>
    </w:p>
    <w:p w:rsidRPr="00A81D99" w:rsidR="00A81D99" w:rsidP="3C015980" w:rsidRDefault="00A81D99" w14:paraId="4D1C65F2"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j, part in enumerate(partitions):</w:t>
      </w:r>
    </w:p>
    <w:p w:rsidRPr="00A81D99" w:rsidR="00A81D99" w:rsidP="3C015980" w:rsidRDefault="00A81D99" w14:paraId="5C08640C"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part &gt;= </w:t>
      </w:r>
      <w:r w:rsidRPr="3C015980" w:rsidR="00A81D99">
        <w:rPr>
          <w:rFonts w:ascii="Times New Roman" w:hAnsi="Times New Roman" w:eastAsia="Times New Roman" w:cs="Times New Roman"/>
          <w:sz w:val="24"/>
          <w:szCs w:val="24"/>
        </w:rPr>
        <w:t>psize</w:t>
      </w:r>
      <w:r w:rsidRPr="3C015980" w:rsidR="00A81D99">
        <w:rPr>
          <w:rFonts w:ascii="Times New Roman" w:hAnsi="Times New Roman" w:eastAsia="Times New Roman" w:cs="Times New Roman"/>
          <w:sz w:val="24"/>
          <w:szCs w:val="24"/>
        </w:rPr>
        <w:t xml:space="preserve"> and part &gt; </w:t>
      </w:r>
      <w:r w:rsidRPr="3C015980" w:rsidR="00A81D99">
        <w:rPr>
          <w:rFonts w:ascii="Times New Roman" w:hAnsi="Times New Roman" w:eastAsia="Times New Roman" w:cs="Times New Roman"/>
          <w:sz w:val="24"/>
          <w:szCs w:val="24"/>
        </w:rPr>
        <w:t>worst_fit</w:t>
      </w:r>
      <w:r w:rsidRPr="3C015980" w:rsidR="00A81D99">
        <w:rPr>
          <w:rFonts w:ascii="Times New Roman" w:hAnsi="Times New Roman" w:eastAsia="Times New Roman" w:cs="Times New Roman"/>
          <w:sz w:val="24"/>
          <w:szCs w:val="24"/>
        </w:rPr>
        <w:t>:</w:t>
      </w:r>
    </w:p>
    <w:p w:rsidRPr="00A81D99" w:rsidR="00A81D99" w:rsidP="3C015980" w:rsidRDefault="00A81D99" w14:paraId="04AB79A0"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worst_fit</w:t>
      </w:r>
      <w:r w:rsidRPr="3C015980" w:rsidR="00A81D99">
        <w:rPr>
          <w:rFonts w:ascii="Times New Roman" w:hAnsi="Times New Roman" w:eastAsia="Times New Roman" w:cs="Times New Roman"/>
          <w:sz w:val="24"/>
          <w:szCs w:val="24"/>
        </w:rPr>
        <w:t xml:space="preserve"> = part</w:t>
      </w:r>
    </w:p>
    <w:p w:rsidRPr="00A81D99" w:rsidR="00A81D99" w:rsidP="3C015980" w:rsidRDefault="00A81D99" w14:paraId="2282593F"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idx</w:t>
      </w:r>
      <w:r w:rsidRPr="3C015980" w:rsidR="00A81D99">
        <w:rPr>
          <w:rFonts w:ascii="Times New Roman" w:hAnsi="Times New Roman" w:eastAsia="Times New Roman" w:cs="Times New Roman"/>
          <w:sz w:val="24"/>
          <w:szCs w:val="24"/>
        </w:rPr>
        <w:t xml:space="preserve"> = j</w:t>
      </w:r>
    </w:p>
    <w:p w:rsidRPr="00A81D99" w:rsidR="00A81D99" w:rsidP="3C015980" w:rsidRDefault="00A81D99" w14:paraId="43E1C708"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idx</w:t>
      </w:r>
      <w:r w:rsidRPr="3C015980" w:rsidR="00A81D99">
        <w:rPr>
          <w:rFonts w:ascii="Times New Roman" w:hAnsi="Times New Roman" w:eastAsia="Times New Roman" w:cs="Times New Roman"/>
          <w:sz w:val="24"/>
          <w:szCs w:val="24"/>
        </w:rPr>
        <w:t xml:space="preserve"> != -1:</w:t>
      </w:r>
    </w:p>
    <w:p w:rsidRPr="00A81D99" w:rsidR="00A81D99" w:rsidP="3C015980" w:rsidRDefault="00A81D99" w14:paraId="4BDD514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allocation[</w:t>
      </w:r>
      <w:r w:rsidRPr="3C015980" w:rsidR="00A81D99">
        <w:rPr>
          <w:rFonts w:ascii="Times New Roman" w:hAnsi="Times New Roman" w:eastAsia="Times New Roman" w:cs="Times New Roman"/>
          <w:sz w:val="24"/>
          <w:szCs w:val="24"/>
        </w:rPr>
        <w:t>i</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idx</w:t>
      </w:r>
    </w:p>
    <w:p w:rsidRPr="00A81D99" w:rsidR="00A81D99" w:rsidP="3C015980" w:rsidRDefault="00A81D99" w14:paraId="37C318FF"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partitions[</w:t>
      </w:r>
      <w:r w:rsidRPr="3C015980" w:rsidR="00A81D99">
        <w:rPr>
          <w:rFonts w:ascii="Times New Roman" w:hAnsi="Times New Roman" w:eastAsia="Times New Roman" w:cs="Times New Roman"/>
          <w:sz w:val="24"/>
          <w:szCs w:val="24"/>
        </w:rPr>
        <w:t>idx</w:t>
      </w:r>
      <w:r w:rsidRPr="3C015980" w:rsidR="00A81D99">
        <w:rPr>
          <w:rFonts w:ascii="Times New Roman" w:hAnsi="Times New Roman" w:eastAsia="Times New Roman" w:cs="Times New Roman"/>
          <w:sz w:val="24"/>
          <w:szCs w:val="24"/>
        </w:rPr>
        <w:t xml:space="preserve">] -= </w:t>
      </w:r>
      <w:r w:rsidRPr="3C015980" w:rsidR="00A81D99">
        <w:rPr>
          <w:rFonts w:ascii="Times New Roman" w:hAnsi="Times New Roman" w:eastAsia="Times New Roman" w:cs="Times New Roman"/>
          <w:sz w:val="24"/>
          <w:szCs w:val="24"/>
        </w:rPr>
        <w:t>psize</w:t>
      </w:r>
    </w:p>
    <w:p w:rsidRPr="00A81D99" w:rsidR="00A81D99" w:rsidP="3C015980" w:rsidRDefault="00A81D99" w14:paraId="5A39BBE3" w14:textId="77777777" w14:noSpellErr="1">
      <w:pPr>
        <w:rPr>
          <w:rFonts w:ascii="Times New Roman" w:hAnsi="Times New Roman" w:eastAsia="Times New Roman" w:cs="Times New Roman"/>
          <w:sz w:val="24"/>
          <w:szCs w:val="24"/>
        </w:rPr>
      </w:pPr>
    </w:p>
    <w:p w:rsidRPr="00A81D99" w:rsidR="00A81D99" w:rsidP="3C015980" w:rsidRDefault="00A81D99" w14:paraId="21C62B79"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for</w:t>
      </w: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w:t>
      </w:r>
      <w:r w:rsidRPr="3C015980" w:rsidR="00A81D99">
        <w:rPr>
          <w:rFonts w:ascii="Times New Roman" w:hAnsi="Times New Roman" w:eastAsia="Times New Roman" w:cs="Times New Roman"/>
          <w:sz w:val="24"/>
          <w:szCs w:val="24"/>
        </w:rPr>
        <w:t>, a in enumerate(allocation):</w:t>
      </w:r>
    </w:p>
    <w:p w:rsidRPr="00A81D99" w:rsidR="00A81D99" w:rsidP="3C015980" w:rsidRDefault="00A81D99" w14:paraId="577AABBC"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if</w:t>
      </w:r>
      <w:r w:rsidRPr="3C015980" w:rsidR="00A81D99">
        <w:rPr>
          <w:rFonts w:ascii="Times New Roman" w:hAnsi="Times New Roman" w:eastAsia="Times New Roman" w:cs="Times New Roman"/>
          <w:sz w:val="24"/>
          <w:szCs w:val="24"/>
        </w:rPr>
        <w:t xml:space="preserve"> a != -1:</w:t>
      </w:r>
    </w:p>
    <w:p w:rsidRPr="00A81D99" w:rsidR="00A81D99" w:rsidP="3C015980" w:rsidRDefault="00A81D99" w14:paraId="63531B24"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f"Process</w:t>
      </w:r>
      <w:r w:rsidRPr="3C015980" w:rsidR="00A81D99">
        <w:rPr>
          <w:rFonts w:ascii="Times New Roman" w:hAnsi="Times New Roman" w:eastAsia="Times New Roman" w:cs="Times New Roman"/>
          <w:sz w:val="24"/>
          <w:szCs w:val="24"/>
        </w:rPr>
        <w:t xml:space="preserve"> {i+1} allocated in Partition {a+1}")</w:t>
      </w:r>
    </w:p>
    <w:p w:rsidRPr="00A81D99" w:rsidR="00A81D99" w:rsidP="3C015980" w:rsidRDefault="00A81D99" w14:paraId="2DE88AF6" w14:textId="77777777" w14:noSpellErr="1">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else</w:t>
      </w:r>
      <w:r w:rsidRPr="3C015980" w:rsidR="00A81D99">
        <w:rPr>
          <w:rFonts w:ascii="Times New Roman" w:hAnsi="Times New Roman" w:eastAsia="Times New Roman" w:cs="Times New Roman"/>
          <w:sz w:val="24"/>
          <w:szCs w:val="24"/>
        </w:rPr>
        <w:t>:</w:t>
      </w:r>
    </w:p>
    <w:p w:rsidRPr="00A81D99" w:rsidR="00A81D99" w:rsidP="3C015980" w:rsidRDefault="00A81D99" w14:paraId="1229B392"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 xml:space="preserve">            </w:t>
      </w:r>
      <w:r w:rsidRPr="3C015980" w:rsidR="00A81D99">
        <w:rPr>
          <w:rFonts w:ascii="Times New Roman" w:hAnsi="Times New Roman" w:eastAsia="Times New Roman" w:cs="Times New Roman"/>
          <w:sz w:val="24"/>
          <w:szCs w:val="24"/>
        </w:rPr>
        <w:t>print(</w:t>
      </w:r>
      <w:r w:rsidRPr="3C015980" w:rsidR="00A81D99">
        <w:rPr>
          <w:rFonts w:ascii="Times New Roman" w:hAnsi="Times New Roman" w:eastAsia="Times New Roman" w:cs="Times New Roman"/>
          <w:sz w:val="24"/>
          <w:szCs w:val="24"/>
        </w:rPr>
        <w:t>f"Process</w:t>
      </w:r>
      <w:r w:rsidRPr="3C015980" w:rsidR="00A81D99">
        <w:rPr>
          <w:rFonts w:ascii="Times New Roman" w:hAnsi="Times New Roman" w:eastAsia="Times New Roman" w:cs="Times New Roman"/>
          <w:sz w:val="24"/>
          <w:szCs w:val="24"/>
        </w:rPr>
        <w:t xml:space="preserve"> {i+1} cannot be allocated")</w:t>
      </w:r>
    </w:p>
    <w:p w:rsidRPr="00A81D99" w:rsidR="00A81D99" w:rsidP="3C015980" w:rsidRDefault="00A81D99" w14:paraId="41C8F396" w14:textId="77777777" w14:noSpellErr="1">
      <w:pPr>
        <w:rPr>
          <w:rFonts w:ascii="Times New Roman" w:hAnsi="Times New Roman" w:eastAsia="Times New Roman" w:cs="Times New Roman"/>
          <w:sz w:val="24"/>
          <w:szCs w:val="24"/>
        </w:rPr>
      </w:pPr>
    </w:p>
    <w:p w:rsidRPr="00A81D99" w:rsidR="00A81D99" w:rsidP="3C015980" w:rsidRDefault="00A81D99" w14:paraId="218EE368"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allocate_</w:t>
      </w:r>
      <w:r w:rsidRPr="3C015980" w:rsidR="00A81D99">
        <w:rPr>
          <w:rFonts w:ascii="Times New Roman" w:hAnsi="Times New Roman" w:eastAsia="Times New Roman" w:cs="Times New Roman"/>
          <w:sz w:val="24"/>
          <w:szCs w:val="24"/>
        </w:rPr>
        <w:t>memory</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"first")</w:t>
      </w:r>
    </w:p>
    <w:p w:rsidRPr="00A81D99" w:rsidR="00A81D99" w:rsidP="3C015980" w:rsidRDefault="00A81D99" w14:paraId="262274A5" w14:textId="77777777">
      <w:pPr>
        <w:rPr>
          <w:rFonts w:ascii="Times New Roman" w:hAnsi="Times New Roman" w:eastAsia="Times New Roman" w:cs="Times New Roman"/>
          <w:sz w:val="24"/>
          <w:szCs w:val="24"/>
        </w:rPr>
      </w:pPr>
      <w:r w:rsidRPr="3C015980" w:rsidR="00A81D99">
        <w:rPr>
          <w:rFonts w:ascii="Times New Roman" w:hAnsi="Times New Roman" w:eastAsia="Times New Roman" w:cs="Times New Roman"/>
          <w:sz w:val="24"/>
          <w:szCs w:val="24"/>
        </w:rPr>
        <w:t>allocate_</w:t>
      </w:r>
      <w:r w:rsidRPr="3C015980" w:rsidR="00A81D99">
        <w:rPr>
          <w:rFonts w:ascii="Times New Roman" w:hAnsi="Times New Roman" w:eastAsia="Times New Roman" w:cs="Times New Roman"/>
          <w:sz w:val="24"/>
          <w:szCs w:val="24"/>
        </w:rPr>
        <w:t>memory</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"best")</w:t>
      </w:r>
    </w:p>
    <w:p w:rsidRPr="00A81D99" w:rsidR="00A81D99" w:rsidP="3C015980" w:rsidRDefault="00A81D99" w14:paraId="73627EF3" w14:textId="77777777">
      <w:pPr>
        <w:rPr>
          <w:rFonts w:ascii="Times New Roman" w:hAnsi="Times New Roman" w:eastAsia="Times New Roman" w:cs="Times New Roman"/>
          <w:u w:val="single"/>
        </w:rPr>
      </w:pPr>
      <w:r w:rsidRPr="3C015980" w:rsidR="00A81D99">
        <w:rPr>
          <w:rFonts w:ascii="Times New Roman" w:hAnsi="Times New Roman" w:eastAsia="Times New Roman" w:cs="Times New Roman"/>
          <w:sz w:val="24"/>
          <w:szCs w:val="24"/>
        </w:rPr>
        <w:t>allocate_</w:t>
      </w:r>
      <w:r w:rsidRPr="3C015980" w:rsidR="00A81D99">
        <w:rPr>
          <w:rFonts w:ascii="Times New Roman" w:hAnsi="Times New Roman" w:eastAsia="Times New Roman" w:cs="Times New Roman"/>
          <w:sz w:val="24"/>
          <w:szCs w:val="24"/>
        </w:rPr>
        <w:t>memory</w:t>
      </w:r>
      <w:r w:rsidRPr="3C015980" w:rsidR="00A81D99">
        <w:rPr>
          <w:rFonts w:ascii="Times New Roman" w:hAnsi="Times New Roman" w:eastAsia="Times New Roman" w:cs="Times New Roman"/>
          <w:sz w:val="24"/>
          <w:szCs w:val="24"/>
        </w:rPr>
        <w:t>(</w:t>
      </w:r>
      <w:r w:rsidRPr="3C015980" w:rsidR="00A81D99">
        <w:rPr>
          <w:rFonts w:ascii="Times New Roman" w:hAnsi="Times New Roman" w:eastAsia="Times New Roman" w:cs="Times New Roman"/>
          <w:sz w:val="24"/>
          <w:szCs w:val="24"/>
        </w:rPr>
        <w:t>"worst")</w:t>
      </w:r>
      <w:r>
        <w:br/>
      </w:r>
      <w:r>
        <w:br/>
      </w:r>
      <w:r w:rsidRPr="3C015980" w:rsidR="00F26D21">
        <w:rPr>
          <w:rFonts w:ascii="Times New Roman" w:hAnsi="Times New Roman" w:eastAsia="Times New Roman" w:cs="Times New Roman"/>
          <w:b w:val="1"/>
          <w:bCs w:val="1"/>
          <w:sz w:val="24"/>
          <w:szCs w:val="24"/>
          <w:u w:val="single"/>
        </w:rPr>
        <w:t>Task</w:t>
      </w:r>
      <w:r w:rsidRPr="3C015980" w:rsidR="00A81D99">
        <w:rPr>
          <w:rFonts w:ascii="Times New Roman" w:hAnsi="Times New Roman" w:eastAsia="Times New Roman" w:cs="Times New Roman"/>
          <w:b w:val="1"/>
          <w:bCs w:val="1"/>
          <w:sz w:val="24"/>
          <w:szCs w:val="24"/>
          <w:u w:val="single"/>
        </w:rPr>
        <w:t xml:space="preserve"> 5: MFT &amp; MVT Memory Management</w:t>
      </w:r>
    </w:p>
    <w:p w:rsidRPr="00A81D99" w:rsidR="003077AE" w:rsidP="3C015980" w:rsidRDefault="00F26D21" w14:paraId="5843AEEE" w14:textId="77777777" w14:noSpellErr="1">
      <w:pPr>
        <w:rPr>
          <w:rFonts w:ascii="Times New Roman" w:hAnsi="Times New Roman" w:eastAsia="Times New Roman" w:cs="Times New Roman"/>
          <w:b w:val="1"/>
          <w:bCs w:val="1"/>
        </w:rPr>
      </w:pPr>
      <w:r w:rsidRPr="3C015980" w:rsidR="00F26D21">
        <w:rPr>
          <w:rFonts w:ascii="Times New Roman" w:hAnsi="Times New Roman" w:eastAsia="Times New Roman" w:cs="Times New Roman"/>
        </w:rPr>
        <w:t xml:space="preserve"> </w:t>
      </w:r>
      <w:r w:rsidRPr="3C015980" w:rsidR="00F26D21">
        <w:rPr>
          <w:rFonts w:ascii="Times New Roman" w:hAnsi="Times New Roman" w:eastAsia="Times New Roman" w:cs="Times New Roman"/>
          <w:b w:val="1"/>
          <w:bCs w:val="1"/>
        </w:rPr>
        <w:t>Implement MFT (fixed partitions) and MVT (variable partitions) strategies in Python.</w:t>
      </w:r>
    </w:p>
    <w:p w:rsidR="00A81D99" w:rsidP="3C015980" w:rsidRDefault="00A81D99" w14:paraId="0686B593" w14:textId="77777777">
      <w:pPr>
        <w:rPr>
          <w:rFonts w:ascii="Times New Roman" w:hAnsi="Times New Roman" w:eastAsia="Times New Roman" w:cs="Times New Roman"/>
        </w:rPr>
      </w:pPr>
      <w:r w:rsidRPr="3C015980" w:rsidR="00A81D99">
        <w:rPr>
          <w:rFonts w:ascii="Times New Roman" w:hAnsi="Times New Roman" w:eastAsia="Times New Roman" w:cs="Times New Roman"/>
        </w:rPr>
        <w:t>def</w:t>
      </w:r>
      <w:r w:rsidRPr="3C015980" w:rsidR="00A81D99">
        <w:rPr>
          <w:rFonts w:ascii="Times New Roman" w:hAnsi="Times New Roman" w:eastAsia="Times New Roman" w:cs="Times New Roman"/>
        </w:rPr>
        <w:t xml:space="preserve"> MFT():</w:t>
      </w:r>
    </w:p>
    <w:p w:rsidR="00A81D99" w:rsidP="3C015980" w:rsidRDefault="00A81D99" w14:paraId="59DF7C52"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mem_size</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int</w:t>
      </w:r>
      <w:r w:rsidRPr="3C015980" w:rsidR="00A81D99">
        <w:rPr>
          <w:rFonts w:ascii="Times New Roman" w:hAnsi="Times New Roman" w:eastAsia="Times New Roman" w:cs="Times New Roman"/>
        </w:rPr>
        <w:t>(</w:t>
      </w:r>
      <w:r w:rsidRPr="3C015980" w:rsidR="00A81D99">
        <w:rPr>
          <w:rFonts w:ascii="Times New Roman" w:hAnsi="Times New Roman" w:eastAsia="Times New Roman" w:cs="Times New Roman"/>
        </w:rPr>
        <w:t>input("Enter total memory size: "))</w:t>
      </w:r>
    </w:p>
    <w:p w:rsidR="00A81D99" w:rsidP="3C015980" w:rsidRDefault="00A81D99" w14:paraId="3815A331"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part_size</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int</w:t>
      </w:r>
      <w:r w:rsidRPr="3C015980" w:rsidR="00A81D99">
        <w:rPr>
          <w:rFonts w:ascii="Times New Roman" w:hAnsi="Times New Roman" w:eastAsia="Times New Roman" w:cs="Times New Roman"/>
        </w:rPr>
        <w:t>(</w:t>
      </w:r>
      <w:r w:rsidRPr="3C015980" w:rsidR="00A81D99">
        <w:rPr>
          <w:rFonts w:ascii="Times New Roman" w:hAnsi="Times New Roman" w:eastAsia="Times New Roman" w:cs="Times New Roman"/>
        </w:rPr>
        <w:t>input("Enter partition size: "))</w:t>
      </w:r>
    </w:p>
    <w:p w:rsidR="00A81D99" w:rsidP="3C015980" w:rsidRDefault="00A81D99" w14:paraId="0A94A5C7"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n = </w:t>
      </w:r>
      <w:r w:rsidRPr="3C015980" w:rsidR="00A81D99">
        <w:rPr>
          <w:rFonts w:ascii="Times New Roman" w:hAnsi="Times New Roman" w:eastAsia="Times New Roman" w:cs="Times New Roman"/>
        </w:rPr>
        <w:t>int</w:t>
      </w:r>
      <w:r w:rsidRPr="3C015980" w:rsidR="00A81D99">
        <w:rPr>
          <w:rFonts w:ascii="Times New Roman" w:hAnsi="Times New Roman" w:eastAsia="Times New Roman" w:cs="Times New Roman"/>
        </w:rPr>
        <w:t>(</w:t>
      </w:r>
      <w:r w:rsidRPr="3C015980" w:rsidR="00A81D99">
        <w:rPr>
          <w:rFonts w:ascii="Times New Roman" w:hAnsi="Times New Roman" w:eastAsia="Times New Roman" w:cs="Times New Roman"/>
        </w:rPr>
        <w:t>input("Enter number of processes: "))</w:t>
      </w:r>
    </w:p>
    <w:p w:rsidR="00A81D99" w:rsidP="3C015980" w:rsidRDefault="00A81D99" w14:paraId="4A9F3175"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partitions</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mem_size</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part_size</w:t>
      </w:r>
    </w:p>
    <w:p w:rsidR="00A81D99" w:rsidP="3C015980" w:rsidRDefault="00A81D99" w14:paraId="2F75FEE3"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print(</w:t>
      </w:r>
      <w:r w:rsidRPr="3C015980" w:rsidR="00A81D99">
        <w:rPr>
          <w:rFonts w:ascii="Times New Roman" w:hAnsi="Times New Roman" w:eastAsia="Times New Roman" w:cs="Times New Roman"/>
        </w:rPr>
        <w:t>f"Memory</w:t>
      </w:r>
      <w:r w:rsidRPr="3C015980" w:rsidR="00A81D99">
        <w:rPr>
          <w:rFonts w:ascii="Times New Roman" w:hAnsi="Times New Roman" w:eastAsia="Times New Roman" w:cs="Times New Roman"/>
        </w:rPr>
        <w:t xml:space="preserve"> divided into {partitions} partitions")</w:t>
      </w:r>
    </w:p>
    <w:p w:rsidR="00A81D99" w:rsidP="3C015980" w:rsidRDefault="00A81D99" w14:paraId="5E75D354" w14:textId="77777777" w14:noSpellErr="1">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for</w:t>
      </w: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i</w:t>
      </w:r>
      <w:r w:rsidRPr="3C015980" w:rsidR="00A81D99">
        <w:rPr>
          <w:rFonts w:ascii="Times New Roman" w:hAnsi="Times New Roman" w:eastAsia="Times New Roman" w:cs="Times New Roman"/>
        </w:rPr>
        <w:t xml:space="preserve"> in range(n):</w:t>
      </w:r>
    </w:p>
    <w:p w:rsidR="00A81D99" w:rsidP="3C015980" w:rsidRDefault="00A81D99" w14:paraId="1C9DEDED"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psize</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int</w:t>
      </w:r>
      <w:r w:rsidRPr="3C015980" w:rsidR="00A81D99">
        <w:rPr>
          <w:rFonts w:ascii="Times New Roman" w:hAnsi="Times New Roman" w:eastAsia="Times New Roman" w:cs="Times New Roman"/>
        </w:rPr>
        <w:t>(input(</w:t>
      </w:r>
      <w:r w:rsidRPr="3C015980" w:rsidR="00A81D99">
        <w:rPr>
          <w:rFonts w:ascii="Times New Roman" w:hAnsi="Times New Roman" w:eastAsia="Times New Roman" w:cs="Times New Roman"/>
        </w:rPr>
        <w:t>f"Enter</w:t>
      </w:r>
      <w:r w:rsidRPr="3C015980" w:rsidR="00A81D99">
        <w:rPr>
          <w:rFonts w:ascii="Times New Roman" w:hAnsi="Times New Roman" w:eastAsia="Times New Roman" w:cs="Times New Roman"/>
        </w:rPr>
        <w:t xml:space="preserve"> size of Process {i+1}: "))</w:t>
      </w:r>
    </w:p>
    <w:p w:rsidR="00A81D99" w:rsidP="3C015980" w:rsidRDefault="00A81D99" w14:paraId="4318261B"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if</w:t>
      </w: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psize</w:t>
      </w:r>
      <w:r w:rsidRPr="3C015980" w:rsidR="00A81D99">
        <w:rPr>
          <w:rFonts w:ascii="Times New Roman" w:hAnsi="Times New Roman" w:eastAsia="Times New Roman" w:cs="Times New Roman"/>
        </w:rPr>
        <w:t xml:space="preserve"> &lt;= </w:t>
      </w:r>
      <w:r w:rsidRPr="3C015980" w:rsidR="00A81D99">
        <w:rPr>
          <w:rFonts w:ascii="Times New Roman" w:hAnsi="Times New Roman" w:eastAsia="Times New Roman" w:cs="Times New Roman"/>
        </w:rPr>
        <w:t>part_size</w:t>
      </w:r>
      <w:r w:rsidRPr="3C015980" w:rsidR="00A81D99">
        <w:rPr>
          <w:rFonts w:ascii="Times New Roman" w:hAnsi="Times New Roman" w:eastAsia="Times New Roman" w:cs="Times New Roman"/>
        </w:rPr>
        <w:t>:</w:t>
      </w:r>
    </w:p>
    <w:p w:rsidR="00A81D99" w:rsidP="3C015980" w:rsidRDefault="00A81D99" w14:paraId="2758F322"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print(</w:t>
      </w:r>
      <w:r w:rsidRPr="3C015980" w:rsidR="00A81D99">
        <w:rPr>
          <w:rFonts w:ascii="Times New Roman" w:hAnsi="Times New Roman" w:eastAsia="Times New Roman" w:cs="Times New Roman"/>
        </w:rPr>
        <w:t>f"Process</w:t>
      </w:r>
      <w:r w:rsidRPr="3C015980" w:rsidR="00A81D99">
        <w:rPr>
          <w:rFonts w:ascii="Times New Roman" w:hAnsi="Times New Roman" w:eastAsia="Times New Roman" w:cs="Times New Roman"/>
        </w:rPr>
        <w:t xml:space="preserve"> {i+1} allocated.")</w:t>
      </w:r>
    </w:p>
    <w:p w:rsidR="00A81D99" w:rsidP="3C015980" w:rsidRDefault="00A81D99" w14:paraId="1A79E7B6" w14:textId="77777777" w14:noSpellErr="1">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else</w:t>
      </w:r>
      <w:r w:rsidRPr="3C015980" w:rsidR="00A81D99">
        <w:rPr>
          <w:rFonts w:ascii="Times New Roman" w:hAnsi="Times New Roman" w:eastAsia="Times New Roman" w:cs="Times New Roman"/>
        </w:rPr>
        <w:t>:</w:t>
      </w:r>
    </w:p>
    <w:p w:rsidR="00A81D99" w:rsidP="3C015980" w:rsidRDefault="00A81D99" w14:paraId="75870BC9"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print(</w:t>
      </w:r>
      <w:r w:rsidRPr="3C015980" w:rsidR="00A81D99">
        <w:rPr>
          <w:rFonts w:ascii="Times New Roman" w:hAnsi="Times New Roman" w:eastAsia="Times New Roman" w:cs="Times New Roman"/>
        </w:rPr>
        <w:t>f"Process</w:t>
      </w:r>
      <w:r w:rsidRPr="3C015980" w:rsidR="00A81D99">
        <w:rPr>
          <w:rFonts w:ascii="Times New Roman" w:hAnsi="Times New Roman" w:eastAsia="Times New Roman" w:cs="Times New Roman"/>
        </w:rPr>
        <w:t xml:space="preserve"> {i+1} too large for fixed partition.")</w:t>
      </w:r>
    </w:p>
    <w:p w:rsidR="00A81D99" w:rsidP="3C015980" w:rsidRDefault="00A81D99" w14:paraId="72A3D3EC" w14:textId="77777777" w14:noSpellErr="1">
      <w:pPr>
        <w:rPr>
          <w:rFonts w:ascii="Times New Roman" w:hAnsi="Times New Roman" w:eastAsia="Times New Roman" w:cs="Times New Roman"/>
        </w:rPr>
      </w:pPr>
    </w:p>
    <w:p w:rsidR="00A81D99" w:rsidP="3C015980" w:rsidRDefault="00A81D99" w14:paraId="6B5D716C" w14:textId="77777777">
      <w:pPr>
        <w:rPr>
          <w:rFonts w:ascii="Times New Roman" w:hAnsi="Times New Roman" w:eastAsia="Times New Roman" w:cs="Times New Roman"/>
        </w:rPr>
      </w:pPr>
      <w:r w:rsidRPr="3C015980" w:rsidR="00A81D99">
        <w:rPr>
          <w:rFonts w:ascii="Times New Roman" w:hAnsi="Times New Roman" w:eastAsia="Times New Roman" w:cs="Times New Roman"/>
        </w:rPr>
        <w:t>def</w:t>
      </w:r>
      <w:r w:rsidRPr="3C015980" w:rsidR="00A81D99">
        <w:rPr>
          <w:rFonts w:ascii="Times New Roman" w:hAnsi="Times New Roman" w:eastAsia="Times New Roman" w:cs="Times New Roman"/>
        </w:rPr>
        <w:t xml:space="preserve"> MVT():</w:t>
      </w:r>
    </w:p>
    <w:p w:rsidR="00A81D99" w:rsidP="3C015980" w:rsidRDefault="00A81D99" w14:paraId="6555E66F"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mem_size</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int</w:t>
      </w:r>
      <w:r w:rsidRPr="3C015980" w:rsidR="00A81D99">
        <w:rPr>
          <w:rFonts w:ascii="Times New Roman" w:hAnsi="Times New Roman" w:eastAsia="Times New Roman" w:cs="Times New Roman"/>
        </w:rPr>
        <w:t>(</w:t>
      </w:r>
      <w:r w:rsidRPr="3C015980" w:rsidR="00A81D99">
        <w:rPr>
          <w:rFonts w:ascii="Times New Roman" w:hAnsi="Times New Roman" w:eastAsia="Times New Roman" w:cs="Times New Roman"/>
        </w:rPr>
        <w:t>input("Enter total memory size: "))</w:t>
      </w:r>
    </w:p>
    <w:p w:rsidR="00A81D99" w:rsidP="3C015980" w:rsidRDefault="00A81D99" w14:paraId="58739D79"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n = </w:t>
      </w:r>
      <w:r w:rsidRPr="3C015980" w:rsidR="00A81D99">
        <w:rPr>
          <w:rFonts w:ascii="Times New Roman" w:hAnsi="Times New Roman" w:eastAsia="Times New Roman" w:cs="Times New Roman"/>
        </w:rPr>
        <w:t>int</w:t>
      </w:r>
      <w:r w:rsidRPr="3C015980" w:rsidR="00A81D99">
        <w:rPr>
          <w:rFonts w:ascii="Times New Roman" w:hAnsi="Times New Roman" w:eastAsia="Times New Roman" w:cs="Times New Roman"/>
        </w:rPr>
        <w:t>(</w:t>
      </w:r>
      <w:r w:rsidRPr="3C015980" w:rsidR="00A81D99">
        <w:rPr>
          <w:rFonts w:ascii="Times New Roman" w:hAnsi="Times New Roman" w:eastAsia="Times New Roman" w:cs="Times New Roman"/>
        </w:rPr>
        <w:t>input("Enter number of processes: "))</w:t>
      </w:r>
    </w:p>
    <w:p w:rsidR="00A81D99" w:rsidP="3C015980" w:rsidRDefault="00A81D99" w14:paraId="7EEC3857" w14:textId="77777777" w14:noSpellErr="1">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for</w:t>
      </w: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i</w:t>
      </w:r>
      <w:r w:rsidRPr="3C015980" w:rsidR="00A81D99">
        <w:rPr>
          <w:rFonts w:ascii="Times New Roman" w:hAnsi="Times New Roman" w:eastAsia="Times New Roman" w:cs="Times New Roman"/>
        </w:rPr>
        <w:t xml:space="preserve"> in range(n):</w:t>
      </w:r>
    </w:p>
    <w:p w:rsidR="00A81D99" w:rsidP="3C015980" w:rsidRDefault="00A81D99" w14:paraId="25FBD5EC"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psize</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int</w:t>
      </w:r>
      <w:r w:rsidRPr="3C015980" w:rsidR="00A81D99">
        <w:rPr>
          <w:rFonts w:ascii="Times New Roman" w:hAnsi="Times New Roman" w:eastAsia="Times New Roman" w:cs="Times New Roman"/>
        </w:rPr>
        <w:t>(input(</w:t>
      </w:r>
      <w:r w:rsidRPr="3C015980" w:rsidR="00A81D99">
        <w:rPr>
          <w:rFonts w:ascii="Times New Roman" w:hAnsi="Times New Roman" w:eastAsia="Times New Roman" w:cs="Times New Roman"/>
        </w:rPr>
        <w:t>f"Enter</w:t>
      </w:r>
      <w:r w:rsidRPr="3C015980" w:rsidR="00A81D99">
        <w:rPr>
          <w:rFonts w:ascii="Times New Roman" w:hAnsi="Times New Roman" w:eastAsia="Times New Roman" w:cs="Times New Roman"/>
        </w:rPr>
        <w:t xml:space="preserve"> size of Process {i+1}: "))</w:t>
      </w:r>
    </w:p>
    <w:p w:rsidR="00A81D99" w:rsidP="3C015980" w:rsidRDefault="00A81D99" w14:paraId="067E9D84"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if</w:t>
      </w: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psize</w:t>
      </w:r>
      <w:r w:rsidRPr="3C015980" w:rsidR="00A81D99">
        <w:rPr>
          <w:rFonts w:ascii="Times New Roman" w:hAnsi="Times New Roman" w:eastAsia="Times New Roman" w:cs="Times New Roman"/>
        </w:rPr>
        <w:t xml:space="preserve"> &lt;= </w:t>
      </w:r>
      <w:r w:rsidRPr="3C015980" w:rsidR="00A81D99">
        <w:rPr>
          <w:rFonts w:ascii="Times New Roman" w:hAnsi="Times New Roman" w:eastAsia="Times New Roman" w:cs="Times New Roman"/>
        </w:rPr>
        <w:t>mem_size</w:t>
      </w:r>
      <w:r w:rsidRPr="3C015980" w:rsidR="00A81D99">
        <w:rPr>
          <w:rFonts w:ascii="Times New Roman" w:hAnsi="Times New Roman" w:eastAsia="Times New Roman" w:cs="Times New Roman"/>
        </w:rPr>
        <w:t>:</w:t>
      </w:r>
    </w:p>
    <w:p w:rsidR="00A81D99" w:rsidP="3C015980" w:rsidRDefault="00A81D99" w14:paraId="0CD9C0C8"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print(</w:t>
      </w:r>
      <w:r w:rsidRPr="3C015980" w:rsidR="00A81D99">
        <w:rPr>
          <w:rFonts w:ascii="Times New Roman" w:hAnsi="Times New Roman" w:eastAsia="Times New Roman" w:cs="Times New Roman"/>
        </w:rPr>
        <w:t>f"Process</w:t>
      </w:r>
      <w:r w:rsidRPr="3C015980" w:rsidR="00A81D99">
        <w:rPr>
          <w:rFonts w:ascii="Times New Roman" w:hAnsi="Times New Roman" w:eastAsia="Times New Roman" w:cs="Times New Roman"/>
        </w:rPr>
        <w:t xml:space="preserve"> {i+1} allocated.")</w:t>
      </w:r>
    </w:p>
    <w:p w:rsidR="00A81D99" w:rsidP="3C015980" w:rsidRDefault="00A81D99" w14:paraId="535B53DD"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mem_size</w:t>
      </w:r>
      <w:r w:rsidRPr="3C015980" w:rsidR="00A81D99">
        <w:rPr>
          <w:rFonts w:ascii="Times New Roman" w:hAnsi="Times New Roman" w:eastAsia="Times New Roman" w:cs="Times New Roman"/>
        </w:rPr>
        <w:t xml:space="preserve"> -= </w:t>
      </w:r>
      <w:r w:rsidRPr="3C015980" w:rsidR="00A81D99">
        <w:rPr>
          <w:rFonts w:ascii="Times New Roman" w:hAnsi="Times New Roman" w:eastAsia="Times New Roman" w:cs="Times New Roman"/>
        </w:rPr>
        <w:t>psize</w:t>
      </w:r>
    </w:p>
    <w:p w:rsidR="00A81D99" w:rsidP="3C015980" w:rsidRDefault="00A81D99" w14:paraId="3E9ADF1A" w14:textId="77777777" w14:noSpellErr="1">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else</w:t>
      </w:r>
      <w:r w:rsidRPr="3C015980" w:rsidR="00A81D99">
        <w:rPr>
          <w:rFonts w:ascii="Times New Roman" w:hAnsi="Times New Roman" w:eastAsia="Times New Roman" w:cs="Times New Roman"/>
        </w:rPr>
        <w:t>:</w:t>
      </w:r>
    </w:p>
    <w:p w:rsidR="00A81D99" w:rsidP="3C015980" w:rsidRDefault="00A81D99" w14:paraId="150FED55" w14:textId="77777777">
      <w:pPr>
        <w:rPr>
          <w:rFonts w:ascii="Times New Roman" w:hAnsi="Times New Roman" w:eastAsia="Times New Roman" w:cs="Times New Roman"/>
        </w:rPr>
      </w:pPr>
      <w:r w:rsidRPr="3C015980" w:rsidR="00A81D99">
        <w:rPr>
          <w:rFonts w:ascii="Times New Roman" w:hAnsi="Times New Roman" w:eastAsia="Times New Roman" w:cs="Times New Roman"/>
        </w:rPr>
        <w:t xml:space="preserve">            </w:t>
      </w:r>
      <w:r w:rsidRPr="3C015980" w:rsidR="00A81D99">
        <w:rPr>
          <w:rFonts w:ascii="Times New Roman" w:hAnsi="Times New Roman" w:eastAsia="Times New Roman" w:cs="Times New Roman"/>
        </w:rPr>
        <w:t>print(</w:t>
      </w:r>
      <w:r w:rsidRPr="3C015980" w:rsidR="00A81D99">
        <w:rPr>
          <w:rFonts w:ascii="Times New Roman" w:hAnsi="Times New Roman" w:eastAsia="Times New Roman" w:cs="Times New Roman"/>
        </w:rPr>
        <w:t>f"Process</w:t>
      </w:r>
      <w:r w:rsidRPr="3C015980" w:rsidR="00A81D99">
        <w:rPr>
          <w:rFonts w:ascii="Times New Roman" w:hAnsi="Times New Roman" w:eastAsia="Times New Roman" w:cs="Times New Roman"/>
        </w:rPr>
        <w:t xml:space="preserve"> {i+1} cannot be allocated. Not enough memory.")</w:t>
      </w:r>
    </w:p>
    <w:p w:rsidR="00A81D99" w:rsidP="3C015980" w:rsidRDefault="00A81D99" w14:paraId="0D0B940D" w14:textId="77777777" w14:noSpellErr="1">
      <w:pPr>
        <w:rPr>
          <w:rFonts w:ascii="Times New Roman" w:hAnsi="Times New Roman" w:eastAsia="Times New Roman" w:cs="Times New Roman"/>
        </w:rPr>
      </w:pPr>
    </w:p>
    <w:p w:rsidR="00A81D99" w:rsidP="3C015980" w:rsidRDefault="00A81D99" w14:paraId="2213BC80" w14:textId="77777777" w14:noSpellErr="1">
      <w:pPr>
        <w:rPr>
          <w:rFonts w:ascii="Times New Roman" w:hAnsi="Times New Roman" w:eastAsia="Times New Roman" w:cs="Times New Roman"/>
        </w:rPr>
      </w:pPr>
      <w:r w:rsidRPr="3C015980" w:rsidR="00A81D99">
        <w:rPr>
          <w:rFonts w:ascii="Times New Roman" w:hAnsi="Times New Roman" w:eastAsia="Times New Roman" w:cs="Times New Roman"/>
        </w:rPr>
        <w:t>print(</w:t>
      </w:r>
      <w:r w:rsidRPr="3C015980" w:rsidR="00A81D99">
        <w:rPr>
          <w:rFonts w:ascii="Times New Roman" w:hAnsi="Times New Roman" w:eastAsia="Times New Roman" w:cs="Times New Roman"/>
        </w:rPr>
        <w:t>"MFT Simulation:")</w:t>
      </w:r>
    </w:p>
    <w:p w:rsidR="00A81D99" w:rsidP="3C015980" w:rsidRDefault="00A81D99" w14:paraId="01A63453" w14:textId="77777777" w14:noSpellErr="1">
      <w:pPr>
        <w:rPr>
          <w:rFonts w:ascii="Times New Roman" w:hAnsi="Times New Roman" w:eastAsia="Times New Roman" w:cs="Times New Roman"/>
        </w:rPr>
      </w:pPr>
      <w:r w:rsidRPr="3C015980" w:rsidR="00A81D99">
        <w:rPr>
          <w:rFonts w:ascii="Times New Roman" w:hAnsi="Times New Roman" w:eastAsia="Times New Roman" w:cs="Times New Roman"/>
        </w:rPr>
        <w:t>MFT()</w:t>
      </w:r>
    </w:p>
    <w:p w:rsidR="00A81D99" w:rsidP="3C015980" w:rsidRDefault="00A81D99" w14:paraId="0A4CE40C" w14:textId="77777777">
      <w:pPr>
        <w:rPr>
          <w:rFonts w:ascii="Times New Roman" w:hAnsi="Times New Roman" w:eastAsia="Times New Roman" w:cs="Times New Roman"/>
        </w:rPr>
      </w:pPr>
      <w:r w:rsidRPr="3C015980" w:rsidR="00A81D99">
        <w:rPr>
          <w:rFonts w:ascii="Times New Roman" w:hAnsi="Times New Roman" w:eastAsia="Times New Roman" w:cs="Times New Roman"/>
        </w:rPr>
        <w:t>print(</w:t>
      </w:r>
      <w:r w:rsidRPr="3C015980" w:rsidR="00A81D99">
        <w:rPr>
          <w:rFonts w:ascii="Times New Roman" w:hAnsi="Times New Roman" w:eastAsia="Times New Roman" w:cs="Times New Roman"/>
        </w:rPr>
        <w:t>"\</w:t>
      </w:r>
      <w:r w:rsidRPr="3C015980" w:rsidR="00A81D99">
        <w:rPr>
          <w:rFonts w:ascii="Times New Roman" w:hAnsi="Times New Roman" w:eastAsia="Times New Roman" w:cs="Times New Roman"/>
        </w:rPr>
        <w:t>nMVT</w:t>
      </w:r>
      <w:r w:rsidRPr="3C015980" w:rsidR="00A81D99">
        <w:rPr>
          <w:rFonts w:ascii="Times New Roman" w:hAnsi="Times New Roman" w:eastAsia="Times New Roman" w:cs="Times New Roman"/>
        </w:rPr>
        <w:t xml:space="preserve"> Simulation:")</w:t>
      </w:r>
    </w:p>
    <w:p w:rsidR="00A81D99" w:rsidP="3C015980" w:rsidRDefault="00A81D99" w14:paraId="419EBCA5" w14:textId="77777777" w14:noSpellErr="1">
      <w:pPr>
        <w:rPr>
          <w:rFonts w:ascii="Times New Roman" w:hAnsi="Times New Roman" w:eastAsia="Times New Roman" w:cs="Times New Roman"/>
        </w:rPr>
      </w:pPr>
      <w:r w:rsidRPr="3C015980" w:rsidR="00A81D99">
        <w:rPr>
          <w:rFonts w:ascii="Times New Roman" w:hAnsi="Times New Roman" w:eastAsia="Times New Roman" w:cs="Times New Roman"/>
        </w:rPr>
        <w:t>MVT()</w:t>
      </w:r>
    </w:p>
    <w:p w:rsidR="003077AE" w:rsidP="3C015980" w:rsidRDefault="00F26D21" w14:paraId="3C834AC5" w14:textId="77777777">
      <w:pPr>
        <w:rPr>
          <w:rFonts w:ascii="Times New Roman" w:hAnsi="Times New Roman" w:eastAsia="Times New Roman" w:cs="Times New Roman"/>
        </w:rPr>
      </w:pPr>
      <w:r w:rsidRPr="3C015980" w:rsidR="00F26D21">
        <w:rPr>
          <w:rFonts w:ascii="Times New Roman" w:hAnsi="Times New Roman" w:eastAsia="Times New Roman" w:cs="Times New Roman"/>
          <w:b w:val="1"/>
          <w:bCs w:val="1"/>
          <w:sz w:val="32"/>
          <w:szCs w:val="32"/>
        </w:rPr>
        <w:t>Student Instructions:</w:t>
      </w:r>
      <w:r>
        <w:br/>
      </w:r>
      <w:r w:rsidRPr="3C015980" w:rsidR="00F26D21">
        <w:rPr>
          <w:rFonts w:ascii="Times New Roman" w:hAnsi="Times New Roman" w:eastAsia="Times New Roman" w:cs="Times New Roman"/>
        </w:rPr>
        <w:t xml:space="preserve"> Submit all Python source code fi</w:t>
      </w:r>
      <w:r w:rsidRPr="3C015980" w:rsidR="00A81D99">
        <w:rPr>
          <w:rFonts w:ascii="Times New Roman" w:hAnsi="Times New Roman" w:eastAsia="Times New Roman" w:cs="Times New Roman"/>
        </w:rPr>
        <w:t>les and screenshots of output.</w:t>
      </w:r>
      <w:r>
        <w:br/>
      </w:r>
      <w:r w:rsidRPr="3C015980" w:rsidR="00F26D21">
        <w:rPr>
          <w:rFonts w:ascii="Times New Roman" w:hAnsi="Times New Roman" w:eastAsia="Times New Roman" w:cs="Times New Roman"/>
        </w:rPr>
        <w:t xml:space="preserve"> Maintain proper code structure</w:t>
      </w:r>
      <w:r w:rsidRPr="3C015980" w:rsidR="00A81D99">
        <w:rPr>
          <w:rFonts w:ascii="Times New Roman" w:hAnsi="Times New Roman" w:eastAsia="Times New Roman" w:cs="Times New Roman"/>
        </w:rPr>
        <w:t xml:space="preserve"> and add meaningful comments.</w:t>
      </w:r>
      <w:r>
        <w:br/>
      </w:r>
      <w:r w:rsidRPr="3C015980" w:rsidR="00F26D21">
        <w:rPr>
          <w:rFonts w:ascii="Times New Roman" w:hAnsi="Times New Roman" w:eastAsia="Times New Roman" w:cs="Times New Roman"/>
        </w:rPr>
        <w:t>Submit a summary report in .</w:t>
      </w:r>
      <w:r w:rsidRPr="3C015980" w:rsidR="00F26D21">
        <w:rPr>
          <w:rFonts w:ascii="Times New Roman" w:hAnsi="Times New Roman" w:eastAsia="Times New Roman" w:cs="Times New Roman"/>
        </w:rPr>
        <w:t>pdf</w:t>
      </w:r>
      <w:r w:rsidRPr="3C015980" w:rsidR="00F26D21">
        <w:rPr>
          <w:rFonts w:ascii="Times New Roman" w:hAnsi="Times New Roman" w:eastAsia="Times New Roman" w:cs="Times New Roman"/>
        </w:rPr>
        <w:t xml:space="preserve"> or .</w:t>
      </w:r>
      <w:r w:rsidRPr="3C015980" w:rsidR="00F26D21">
        <w:rPr>
          <w:rFonts w:ascii="Times New Roman" w:hAnsi="Times New Roman" w:eastAsia="Times New Roman" w:cs="Times New Roman"/>
        </w:rPr>
        <w:t>docx</w:t>
      </w:r>
      <w:r w:rsidRPr="3C015980" w:rsidR="00F26D21">
        <w:rPr>
          <w:rFonts w:ascii="Times New Roman" w:hAnsi="Times New Roman" w:eastAsia="Times New Roman" w:cs="Times New Roman"/>
        </w:rPr>
        <w:t xml:space="preserve"> format exp</w:t>
      </w:r>
      <w:r w:rsidRPr="3C015980" w:rsidR="00A81D99">
        <w:rPr>
          <w:rFonts w:ascii="Times New Roman" w:hAnsi="Times New Roman" w:eastAsia="Times New Roman" w:cs="Times New Roman"/>
        </w:rPr>
        <w:t>laining your code and outputs.</w:t>
      </w:r>
      <w:r>
        <w:br/>
      </w:r>
      <w:r w:rsidRPr="3C015980" w:rsidR="00F26D21">
        <w:rPr>
          <w:rFonts w:ascii="Times New Roman" w:hAnsi="Times New Roman" w:eastAsia="Times New Roman" w:cs="Times New Roman"/>
        </w:rPr>
        <w:t xml:space="preserve"> Late submissions will lead to grade penalties as per academic policy.</w:t>
      </w:r>
    </w:p>
    <w:p w:rsidRPr="00A81D99" w:rsidR="00A81D99" w:rsidP="3C015980" w:rsidRDefault="00A81D99" w14:paraId="3E1605AF" w14:textId="77777777" w14:noSpellErr="1">
      <w:pPr>
        <w:pStyle w:val="Heading1"/>
        <w:rPr>
          <w:rFonts w:ascii="Times New Roman" w:hAnsi="Times New Roman" w:eastAsia="Times New Roman" w:cs="Times New Roman"/>
          <w:color w:val="000000" w:themeColor="text1"/>
          <w:sz w:val="32"/>
          <w:szCs w:val="32"/>
        </w:rPr>
      </w:pPr>
      <w:r w:rsidRPr="3C015980" w:rsidR="00A81D99">
        <w:rPr>
          <w:rFonts w:ascii="Times New Roman" w:hAnsi="Times New Roman" w:eastAsia="Times New Roman" w:cs="Times New Roman"/>
          <w:color w:val="000000" w:themeColor="text1" w:themeTint="FF" w:themeShade="FF"/>
          <w:sz w:val="32"/>
          <w:szCs w:val="32"/>
        </w:rPr>
        <w:t>Rubrics for Evaluation</w:t>
      </w:r>
    </w:p>
    <w:tbl>
      <w:tblPr>
        <w:tblStyle w:val="TableGrid"/>
        <w:tblW w:w="0" w:type="auto"/>
        <w:tblLook w:val="04A0" w:firstRow="1" w:lastRow="0" w:firstColumn="1" w:lastColumn="0" w:noHBand="0" w:noVBand="1"/>
      </w:tblPr>
      <w:tblGrid>
        <w:gridCol w:w="1730"/>
        <w:gridCol w:w="1728"/>
        <w:gridCol w:w="1728"/>
        <w:gridCol w:w="1728"/>
        <w:gridCol w:w="1728"/>
      </w:tblGrid>
      <w:tr w:rsidR="003077AE" w:rsidTr="3C015980" w14:paraId="3EF4FD9C" w14:textId="77777777">
        <w:tc>
          <w:tcPr>
            <w:tcW w:w="1728" w:type="dxa"/>
            <w:tcMar/>
          </w:tcPr>
          <w:p w:rsidR="003077AE" w:rsidP="3C015980" w:rsidRDefault="00F26D21" w14:paraId="7FD57CA8"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Criterion</w:t>
            </w:r>
          </w:p>
        </w:tc>
        <w:tc>
          <w:tcPr>
            <w:tcW w:w="1728" w:type="dxa"/>
            <w:tcMar/>
          </w:tcPr>
          <w:p w:rsidR="003077AE" w:rsidP="3C015980" w:rsidRDefault="00F26D21" w14:paraId="65A7799B"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Weight</w:t>
            </w:r>
          </w:p>
        </w:tc>
        <w:tc>
          <w:tcPr>
            <w:tcW w:w="1728" w:type="dxa"/>
            <w:tcMar/>
          </w:tcPr>
          <w:p w:rsidR="003077AE" w:rsidP="3C015980" w:rsidRDefault="00F26D21" w14:paraId="165A3754"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Excellent (5)</w:t>
            </w:r>
          </w:p>
        </w:tc>
        <w:tc>
          <w:tcPr>
            <w:tcW w:w="1728" w:type="dxa"/>
            <w:tcMar/>
          </w:tcPr>
          <w:p w:rsidR="003077AE" w:rsidP="3C015980" w:rsidRDefault="00F26D21" w14:paraId="10CE7A19"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Good (4)</w:t>
            </w:r>
          </w:p>
        </w:tc>
        <w:tc>
          <w:tcPr>
            <w:tcW w:w="1728" w:type="dxa"/>
            <w:tcMar/>
          </w:tcPr>
          <w:p w:rsidR="003077AE" w:rsidP="3C015980" w:rsidRDefault="00F26D21" w14:paraId="6323E1FE"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Fair (3) or Poor (2 or less)</w:t>
            </w:r>
          </w:p>
        </w:tc>
      </w:tr>
      <w:tr w:rsidR="003077AE" w:rsidTr="3C015980" w14:paraId="5017D24F" w14:textId="77777777">
        <w:tc>
          <w:tcPr>
            <w:tcW w:w="1728" w:type="dxa"/>
            <w:tcMar/>
          </w:tcPr>
          <w:p w:rsidR="003077AE" w:rsidP="3C015980" w:rsidRDefault="00F26D21" w14:paraId="6416451A"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Implementation &amp; Execution</w:t>
            </w:r>
          </w:p>
        </w:tc>
        <w:tc>
          <w:tcPr>
            <w:tcW w:w="1728" w:type="dxa"/>
            <w:tcMar/>
          </w:tcPr>
          <w:p w:rsidR="003077AE" w:rsidP="3C015980" w:rsidRDefault="00F26D21" w14:paraId="263416A3"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40%</w:t>
            </w:r>
          </w:p>
        </w:tc>
        <w:tc>
          <w:tcPr>
            <w:tcW w:w="1728" w:type="dxa"/>
            <w:tcMar/>
          </w:tcPr>
          <w:p w:rsidR="003077AE" w:rsidP="3C015980" w:rsidRDefault="00F26D21" w14:paraId="1840E013"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Correct simulation of all components</w:t>
            </w:r>
          </w:p>
        </w:tc>
        <w:tc>
          <w:tcPr>
            <w:tcW w:w="1728" w:type="dxa"/>
            <w:tcMar/>
          </w:tcPr>
          <w:p w:rsidR="003077AE" w:rsidP="3C015980" w:rsidRDefault="00F26D21" w14:paraId="23C0E7CC"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Minor logic or output issues</w:t>
            </w:r>
          </w:p>
        </w:tc>
        <w:tc>
          <w:tcPr>
            <w:tcW w:w="1728" w:type="dxa"/>
            <w:tcMar/>
          </w:tcPr>
          <w:p w:rsidR="003077AE" w:rsidP="3C015980" w:rsidRDefault="00F26D21" w14:paraId="65F71E8E"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Significant errors or missing outputs</w:t>
            </w:r>
          </w:p>
        </w:tc>
      </w:tr>
      <w:tr w:rsidR="003077AE" w:rsidTr="3C015980" w14:paraId="1CFAE256" w14:textId="77777777">
        <w:tc>
          <w:tcPr>
            <w:tcW w:w="1728" w:type="dxa"/>
            <w:tcMar/>
          </w:tcPr>
          <w:p w:rsidR="003077AE" w:rsidP="3C015980" w:rsidRDefault="00F26D21" w14:paraId="6A25A162"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Code Quality &amp; Documentation</w:t>
            </w:r>
          </w:p>
        </w:tc>
        <w:tc>
          <w:tcPr>
            <w:tcW w:w="1728" w:type="dxa"/>
            <w:tcMar/>
          </w:tcPr>
          <w:p w:rsidR="003077AE" w:rsidP="3C015980" w:rsidRDefault="00F26D21" w14:paraId="498DFBC8"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30%</w:t>
            </w:r>
          </w:p>
        </w:tc>
        <w:tc>
          <w:tcPr>
            <w:tcW w:w="1728" w:type="dxa"/>
            <w:tcMar/>
          </w:tcPr>
          <w:p w:rsidR="003077AE" w:rsidP="3C015980" w:rsidRDefault="00F26D21" w14:paraId="38DD48D1"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Well-commented and structured code</w:t>
            </w:r>
          </w:p>
        </w:tc>
        <w:tc>
          <w:tcPr>
            <w:tcW w:w="1728" w:type="dxa"/>
            <w:tcMar/>
          </w:tcPr>
          <w:p w:rsidR="003077AE" w:rsidP="3C015980" w:rsidRDefault="00F26D21" w14:paraId="7B6FC3D9"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Mostly readable, few comments</w:t>
            </w:r>
          </w:p>
        </w:tc>
        <w:tc>
          <w:tcPr>
            <w:tcW w:w="1728" w:type="dxa"/>
            <w:tcMar/>
          </w:tcPr>
          <w:p w:rsidR="003077AE" w:rsidP="3C015980" w:rsidRDefault="00F26D21" w14:paraId="5E665A89"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Poor formatting or no documentation</w:t>
            </w:r>
          </w:p>
        </w:tc>
      </w:tr>
      <w:tr w:rsidR="003077AE" w:rsidTr="3C015980" w14:paraId="64A41D41" w14:textId="77777777">
        <w:tc>
          <w:tcPr>
            <w:tcW w:w="1728" w:type="dxa"/>
            <w:tcMar/>
          </w:tcPr>
          <w:p w:rsidR="003077AE" w:rsidP="3C015980" w:rsidRDefault="00F26D21" w14:paraId="2A16DB24"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Output Accuracy</w:t>
            </w:r>
          </w:p>
        </w:tc>
        <w:tc>
          <w:tcPr>
            <w:tcW w:w="1728" w:type="dxa"/>
            <w:tcMar/>
          </w:tcPr>
          <w:p w:rsidR="003077AE" w:rsidP="3C015980" w:rsidRDefault="00F26D21" w14:paraId="17DCED26"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20%</w:t>
            </w:r>
          </w:p>
        </w:tc>
        <w:tc>
          <w:tcPr>
            <w:tcW w:w="1728" w:type="dxa"/>
            <w:tcMar/>
          </w:tcPr>
          <w:p w:rsidR="003077AE" w:rsidP="3C015980" w:rsidRDefault="00F26D21" w14:paraId="6E2F0D96"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All outputs correct and validated</w:t>
            </w:r>
          </w:p>
        </w:tc>
        <w:tc>
          <w:tcPr>
            <w:tcW w:w="1728" w:type="dxa"/>
            <w:tcMar/>
          </w:tcPr>
          <w:p w:rsidR="003077AE" w:rsidP="3C015980" w:rsidRDefault="00F26D21" w14:paraId="34D63BE1"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Minor output mismatches</w:t>
            </w:r>
          </w:p>
        </w:tc>
        <w:tc>
          <w:tcPr>
            <w:tcW w:w="1728" w:type="dxa"/>
            <w:tcMar/>
          </w:tcPr>
          <w:p w:rsidR="003077AE" w:rsidP="3C015980" w:rsidRDefault="00F26D21" w14:paraId="2444AF02"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Incomplete or incorrect output</w:t>
            </w:r>
          </w:p>
        </w:tc>
      </w:tr>
      <w:tr w:rsidR="003077AE" w:rsidTr="3C015980" w14:paraId="12236BBB" w14:textId="77777777">
        <w:tc>
          <w:tcPr>
            <w:tcW w:w="1728" w:type="dxa"/>
            <w:tcMar/>
          </w:tcPr>
          <w:p w:rsidR="003077AE" w:rsidP="3C015980" w:rsidRDefault="00F26D21" w14:paraId="78B81017"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Report &amp; Submission</w:t>
            </w:r>
          </w:p>
        </w:tc>
        <w:tc>
          <w:tcPr>
            <w:tcW w:w="1728" w:type="dxa"/>
            <w:tcMar/>
          </w:tcPr>
          <w:p w:rsidR="003077AE" w:rsidP="3C015980" w:rsidRDefault="00F26D21" w14:paraId="434B6B21"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10%</w:t>
            </w:r>
          </w:p>
        </w:tc>
        <w:tc>
          <w:tcPr>
            <w:tcW w:w="1728" w:type="dxa"/>
            <w:tcMar/>
          </w:tcPr>
          <w:p w:rsidR="003077AE" w:rsidP="3C015980" w:rsidRDefault="00F26D21" w14:paraId="0CCFA0D5"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Submitted on time, clear report</w:t>
            </w:r>
          </w:p>
        </w:tc>
        <w:tc>
          <w:tcPr>
            <w:tcW w:w="1728" w:type="dxa"/>
            <w:tcMar/>
          </w:tcPr>
          <w:p w:rsidR="003077AE" w:rsidP="3C015980" w:rsidRDefault="00F26D21" w14:paraId="6131E5E5"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Minor issues or delay</w:t>
            </w:r>
          </w:p>
        </w:tc>
        <w:tc>
          <w:tcPr>
            <w:tcW w:w="1728" w:type="dxa"/>
            <w:tcMar/>
          </w:tcPr>
          <w:p w:rsidR="003077AE" w:rsidP="3C015980" w:rsidRDefault="00F26D21" w14:paraId="501B15A1"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rPr>
              <w:t>Late or no report</w:t>
            </w:r>
          </w:p>
        </w:tc>
      </w:tr>
    </w:tbl>
    <w:p w:rsidR="00A81D99" w:rsidP="3C015980" w:rsidRDefault="00F26D21" w14:paraId="0E27B00A" w14:textId="77777777" w14:noSpellErr="1">
      <w:pPr>
        <w:rPr>
          <w:rFonts w:ascii="Times New Roman" w:hAnsi="Times New Roman" w:eastAsia="Times New Roman" w:cs="Times New Roman"/>
        </w:rPr>
      </w:pPr>
      <w:r>
        <w:br/>
      </w:r>
    </w:p>
    <w:p w:rsidR="003077AE" w:rsidP="3C015980" w:rsidRDefault="00F26D21" w14:paraId="34C0C99A" w14:textId="77777777" w14:noSpellErr="1">
      <w:pPr>
        <w:rPr>
          <w:rFonts w:ascii="Times New Roman" w:hAnsi="Times New Roman" w:eastAsia="Times New Roman" w:cs="Times New Roman"/>
        </w:rPr>
      </w:pPr>
      <w:r w:rsidRPr="3C015980" w:rsidR="00F26D21">
        <w:rPr>
          <w:rFonts w:ascii="Times New Roman" w:hAnsi="Times New Roman" w:eastAsia="Times New Roman" w:cs="Times New Roman"/>
          <w:b w:val="1"/>
          <w:bCs w:val="1"/>
        </w:rPr>
        <w:t xml:space="preserve">Date Assigned: </w:t>
      </w:r>
      <w:r>
        <w:br/>
      </w:r>
      <w:r w:rsidRPr="3C015980" w:rsidR="00F26D21">
        <w:rPr>
          <w:rFonts w:ascii="Times New Roman" w:hAnsi="Times New Roman" w:eastAsia="Times New Roman" w:cs="Times New Roman"/>
          <w:b w:val="1"/>
          <w:bCs w:val="1"/>
        </w:rPr>
        <w:t xml:space="preserve">Last Date of Submission: </w:t>
      </w:r>
      <w:r>
        <w:br/>
      </w:r>
      <w:r w:rsidRPr="3C015980" w:rsidR="00F26D21">
        <w:rPr>
          <w:rFonts w:ascii="Times New Roman" w:hAnsi="Times New Roman" w:eastAsia="Times New Roman" w:cs="Times New Roman"/>
          <w:b w:val="1"/>
          <w:bCs w:val="1"/>
        </w:rPr>
        <w:t xml:space="preserve">Contact for Queries: </w:t>
      </w:r>
      <w:r>
        <w:br/>
      </w:r>
      <w:r>
        <w:br/>
      </w:r>
      <w:r w:rsidRPr="3C015980" w:rsidR="00F26D21">
        <w:rPr>
          <w:rFonts w:ascii="Times New Roman" w:hAnsi="Times New Roman" w:eastAsia="Times New Roman" w:cs="Times New Roman"/>
        </w:rPr>
        <w:t>Faculty’s Signature: ______________________</w:t>
      </w:r>
    </w:p>
    <w:sectPr w:rsidR="003077AE"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nsid w:val="0015614C"/>
    <w:multiLevelType w:val="multilevel"/>
    <w:tmpl w:val="ECEE2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nsid w:val="022B58F5"/>
    <w:multiLevelType w:val="multilevel"/>
    <w:tmpl w:val="14DCA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nsid w:val="0A1736A0"/>
    <w:multiLevelType w:val="multilevel"/>
    <w:tmpl w:val="95C67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nsid w:val="2FAC0A3A"/>
    <w:multiLevelType w:val="multilevel"/>
    <w:tmpl w:val="25FC9A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
    <w:nsid w:val="3B5916BB"/>
    <w:multiLevelType w:val="multilevel"/>
    <w:tmpl w:val="5C861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nsid w:val="4B3D1722"/>
    <w:multiLevelType w:val="multilevel"/>
    <w:tmpl w:val="3BDE1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nsid w:val="606667F7"/>
    <w:multiLevelType w:val="multilevel"/>
    <w:tmpl w:val="541C1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nsid w:val="67100D66"/>
    <w:multiLevelType w:val="multilevel"/>
    <w:tmpl w:val="493874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nsid w:val="7B2E6248"/>
    <w:multiLevelType w:val="multilevel"/>
    <w:tmpl w:val="7FC0791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6"/>
  </w:num>
  <w:num w:numId="12">
    <w:abstractNumId w:val="9"/>
  </w:num>
  <w:num w:numId="13">
    <w:abstractNumId w:val="15"/>
  </w:num>
  <w:num w:numId="14">
    <w:abstractNumId w:val="11"/>
  </w:num>
  <w:num w:numId="15">
    <w:abstractNumId w:val="13"/>
  </w:num>
  <w:num w:numId="16">
    <w:abstractNumId w:val="14"/>
  </w:num>
  <w:num w:numId="17">
    <w:abstractNumId w:val="12"/>
  </w:num>
  <w:num w:numId="1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77AE"/>
    <w:rsid w:val="00326F90"/>
    <w:rsid w:val="00A81D99"/>
    <w:rsid w:val="00AA1D8D"/>
    <w:rsid w:val="00B47730"/>
    <w:rsid w:val="00CB0664"/>
    <w:rsid w:val="00E853C7"/>
    <w:rsid w:val="00F26D21"/>
    <w:rsid w:val="00FC693F"/>
    <w:rsid w:val="04BB18B2"/>
    <w:rsid w:val="0B70A827"/>
    <w:rsid w:val="3C015980"/>
    <w:rsid w:val="58D6C73A"/>
    <w:rsid w:val="768273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DACB3"/>
  <w14:defaultImageDpi w14:val="300"/>
  <w15:docId w15:val="{A80A8279-328B-4A55-B610-15C9D4608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ormaltextrun" w:customStyle="1">
    <w:name w:val="normaltextrun"/>
    <w:basedOn w:val="DefaultParagraphFont"/>
    <w:rsid w:val="00E853C7"/>
  </w:style>
  <w:style w:type="paragraph" w:styleId="paragraph" w:customStyle="1">
    <w:name w:val="paragraph"/>
    <w:basedOn w:val="Normal"/>
    <w:rsid w:val="00E853C7"/>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eop" w:customStyle="1">
    <w:name w:val="eop"/>
    <w:basedOn w:val="DefaultParagraphFont"/>
    <w:rsid w:val="00E853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rmaltextrun">
    <w:name w:val="normaltextrun"/>
    <w:basedOn w:val="DefaultParagraphFont"/>
    <w:rsid w:val="00E853C7"/>
  </w:style>
  <w:style w:type="paragraph" w:customStyle="1" w:styleId="paragraph">
    <w:name w:val="paragraph"/>
    <w:basedOn w:val="Normal"/>
    <w:rsid w:val="00E853C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eop">
    <w:name w:val="eop"/>
    <w:basedOn w:val="DefaultParagraphFont"/>
    <w:rsid w:val="00E85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microsoft.com/office/2007/relationships/stylesWithEffects" Target="stylesWithEffect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543DF-658A-45A7-AB72-B2561DDDC75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description>generated by python-docx</dc:description>
  <lastModifiedBy>Dr. Tanvi Chawla</lastModifiedBy>
  <revision>3</revision>
  <dcterms:created xsi:type="dcterms:W3CDTF">2025-08-12T08:14:00.0000000Z</dcterms:created>
  <dcterms:modified xsi:type="dcterms:W3CDTF">2025-08-12T08:38:12.9876910Z</dcterms:modified>
</coreProperties>
</file>